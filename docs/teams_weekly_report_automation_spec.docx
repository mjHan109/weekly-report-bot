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Teams Weekly Report Automation</w:t>
        <w:br/>
        <w:t>Claude Agent Teams Development Package</w:t>
      </w:r>
    </w:p>
    <w:p>
      <w:r>
        <w:t>작성 목적: Claude Agent Teams로 개발하기 위한 한/영 요구사항 명세, 필요 환경, Agent 역할 정의, 문서/폴더 구조 정리</w:t>
      </w:r>
    </w:p>
    <w:p>
      <w:r>
        <w:t>Purpose: Bilingual requirements, required environment, agent role definitions, and document/folder structure for Claude Agent Teams development.</w:t>
      </w:r>
    </w:p>
    <w:p>
      <w:pPr>
        <w:pStyle w:val="Heading1"/>
      </w:pPr>
      <w:r>
        <w:t>Korean Requirements / 한국어 요구사항</w:t>
      </w:r>
    </w:p>
    <w:p>
      <w:pPr>
        <w:pStyle w:val="Heading1"/>
      </w:pPr>
      <w:r>
        <w:t>Teams 기반 주간 보고 자동화 요구사항 명세</w:t>
      </w:r>
    </w:p>
    <w:p>
      <w:pPr>
        <w:pStyle w:val="Heading2"/>
      </w:pPr>
      <w:r>
        <w:t>1. 목표</w:t>
      </w:r>
    </w:p>
    <w:p>
      <w:r>
        <w:t>Microsoft Teams에서 개인 주간 보고 작성과 팀 주간 보고 취합을 자동화한다. 사용자는 Teams 개인 봇 또는 팀 채널에 명령어를 입력하고, 시스템은 보고서 초안 생성, 팀 취합, 수정 반영, Outlook 메일 초안 생성 및 최종 발송까지 지원한다.</w:t>
      </w:r>
    </w:p>
    <w:p>
      <w:pPr>
        <w:pStyle w:val="Heading2"/>
      </w:pPr>
      <w:r>
        <w:t>2. 핵심 명령어</w:t>
      </w:r>
    </w:p>
    <w:p>
      <w:pPr>
        <w:pStyle w:val="ListBullet"/>
      </w:pPr>
      <w:r>
        <w:t>개인 보고 작성: `이번 주 보고 작성`</w:t>
      </w:r>
    </w:p>
    <w:p>
      <w:pPr>
        <w:pStyle w:val="ListBullet"/>
      </w:pPr>
      <w:r>
        <w:t>팀 보고 취합: `팀 주간 보고 취합`</w:t>
      </w:r>
    </w:p>
    <w:p>
      <w:pPr>
        <w:pStyle w:val="Heading2"/>
      </w:pPr>
      <w:r>
        <w:t>3. 사용자 시나리오</w:t>
      </w:r>
    </w:p>
    <w:p>
      <w:pPr>
        <w:pStyle w:val="Heading3"/>
      </w:pPr>
      <w:r>
        <w:t>3.1 개인 주간 보고 작성</w:t>
      </w:r>
    </w:p>
    <w:p>
      <w:r>
        <w:t>1. 사용자가 Teams 개인 봇 또는 채널에 `이번 주 보고 작성`을 입력한다.</w:t>
      </w:r>
    </w:p>
    <w:p>
      <w:r>
        <w:t>2. 시스템은 사용자에게 주간 보고 입력 양식을 제공한다.</w:t>
      </w:r>
    </w:p>
    <w:p>
      <w:r>
        <w:t>3. 사용자는 진행 업무, 완료 업무, 이슈, 다음 주 계획 등을 입력한다.</w:t>
      </w:r>
    </w:p>
    <w:p>
      <w:r>
        <w:t>4. 시스템은 입력 내용을 정리하여 개인 주간 보고 초안을 생성한다.</w:t>
      </w:r>
    </w:p>
    <w:p>
      <w:r>
        <w:t>5. 생성된 내용은 Adaptive Card 형태로 사용자에게 미리보기 출력한다.</w:t>
      </w:r>
    </w:p>
    <w:p>
      <w:r>
        <w:t>6. 카드 하단에는 `메일 작성`, `수정 사항 입력`, `취소` 버튼을 제공한다.</w:t>
      </w:r>
    </w:p>
    <w:p>
      <w:pPr>
        <w:pStyle w:val="Heading3"/>
      </w:pPr>
      <w:r>
        <w:t>3.2 팀 주간 보고 취합</w:t>
      </w:r>
    </w:p>
    <w:p>
      <w:r>
        <w:t>1. 팀 채널에서 사용자가 `팀 주간 보고 취합`을 입력한다.</w:t>
      </w:r>
    </w:p>
    <w:p>
      <w:r>
        <w:t>2. 시스템은 해당 팀/채널 기준으로 이번 주에 작성된 사용자별 주간 보고를 조회한다.</w:t>
      </w:r>
    </w:p>
    <w:p>
      <w:r>
        <w:t>3. 시스템은 사용자별 보고서를 취합하여 팀 단위 보고서 초안을 생성한다.</w:t>
      </w:r>
    </w:p>
    <w:p>
      <w:r>
        <w:t>4. 취합 기준은 완료 업무, 진행 중 업무, 주요 이슈, 리스크, 다음 주 계획, 관리자 확인 사항으로 한다.</w:t>
      </w:r>
    </w:p>
    <w:p>
      <w:r>
        <w:t>5. 취합 결과는 Adaptive Card 형태로 사용자에게 미리보기 출력한다.</w:t>
      </w:r>
    </w:p>
    <w:p>
      <w:r>
        <w:t>6. 카드 하단에는 `메일 작성`, `수정 사항 입력`, `취소` 버튼을 제공한다.</w:t>
      </w:r>
    </w:p>
    <w:p>
      <w:pPr>
        <w:pStyle w:val="Heading3"/>
      </w:pPr>
      <w:r>
        <w:t>3.3 수정 사항 반영</w:t>
      </w:r>
    </w:p>
    <w:p>
      <w:r>
        <w:t>1. 사용자가 `수정 사항 입력` 버튼을 클릭한다.</w:t>
      </w:r>
    </w:p>
    <w:p>
      <w:r>
        <w:t>2. 시스템은 수정 요청 입력창을 제공한다.</w:t>
      </w:r>
    </w:p>
    <w:p>
      <w:r>
        <w:t>3. 사용자가 수정 요청을 입력한다.</w:t>
      </w:r>
    </w:p>
    <w:p>
      <w:r>
        <w:t>4. 시스템은 기존 보고서와 수정 요청을 함께 참조하여 보고서를 재생성한다.</w:t>
      </w:r>
    </w:p>
    <w:p>
      <w:r>
        <w:t>5. 수정 요청은 반드시 최종 결과에 반영되어야 한다.</w:t>
      </w:r>
    </w:p>
    <w:p>
      <w:r>
        <w:t>6. 수정 전/후 내용과 수정 요청은 이력으로 저장한다.</w:t>
      </w:r>
    </w:p>
    <w:p>
      <w:r>
        <w:t>7. 수정된 결과는 다시 Adaptive Card로 미리보기 출력한다.</w:t>
      </w:r>
    </w:p>
    <w:p>
      <w:pPr>
        <w:pStyle w:val="Heading3"/>
      </w:pPr>
      <w:r>
        <w:t>3.4 Outlook 메일 초안 생성 및 발송</w:t>
      </w:r>
    </w:p>
    <w:p>
      <w:r>
        <w:t>1. 사용자가 `메일 작성` 버튼을 클릭한다.</w:t>
      </w:r>
    </w:p>
    <w:p>
      <w:r>
        <w:t>2. 시스템은 Outlook 계정과 Microsoft Graph API를 이용해 메일 초안을 생성한다.</w:t>
      </w:r>
    </w:p>
    <w:p>
      <w:r>
        <w:t>3. 메일 초안에는 제목, 수신자, 참조자, 본문, 작성자, 보고 기간을 포함한다.</w:t>
      </w:r>
    </w:p>
    <w:p>
      <w:r>
        <w:t>4. 초안 생성 후 사용자에게 초안 생성 결과를 안내한다.</w:t>
      </w:r>
    </w:p>
    <w:p>
      <w:r>
        <w:t>5. 사용자가 최종 확인 후 `발송`을 승인하면 메일을 발송한다.</w:t>
      </w:r>
    </w:p>
    <w:p>
      <w:r>
        <w:t>6. 최종 승인 전에는 절대 자동 발송하지 않는다.</w:t>
      </w:r>
    </w:p>
    <w:p>
      <w:pPr>
        <w:pStyle w:val="Heading2"/>
      </w:pPr>
      <w:r>
        <w:t>4. 기능 요구사항</w:t>
      </w:r>
    </w:p>
    <w:p>
      <w:r>
        <w:rPr>
          <w:sz w:val="16"/>
        </w:rPr>
        <w:t>| ID | 요구사항 | 설명 |</w:t>
      </w:r>
    </w:p>
    <w:p>
      <w:r>
        <w:rPr>
          <w:sz w:val="16"/>
        </w:rPr>
        <w:t>|---|---|---|</w:t>
      </w:r>
    </w:p>
    <w:p>
      <w:r>
        <w:rPr>
          <w:sz w:val="16"/>
        </w:rPr>
        <w:t>| FR-001 | 명령어 인식 | Teams 개인 봇/채널에서 지정 명령어를 인식한다. |</w:t>
      </w:r>
    </w:p>
    <w:p>
      <w:r>
        <w:rPr>
          <w:sz w:val="16"/>
        </w:rPr>
        <w:t>| FR-002 | 개인 보고 작성 | 사용자별 주간 보고를 생성하고 저장한다. |</w:t>
      </w:r>
    </w:p>
    <w:p>
      <w:r>
        <w:rPr>
          <w:sz w:val="16"/>
        </w:rPr>
        <w:t>| FR-003 | 팀 보고 취합 | 같은 팀/채널의 사용자별 보고서를 취합한다. |</w:t>
      </w:r>
    </w:p>
    <w:p>
      <w:r>
        <w:rPr>
          <w:sz w:val="16"/>
        </w:rPr>
        <w:t>| FR-004 | 미리보기 카드 | 작성/취합 결과를 Adaptive Card로 출력한다. |</w:t>
      </w:r>
    </w:p>
    <w:p>
      <w:r>
        <w:rPr>
          <w:sz w:val="16"/>
        </w:rPr>
        <w:t>| FR-005 | 수정 요청 입력 | 사용자가 카드에서 수정 요청을 입력할 수 있어야 한다. |</w:t>
      </w:r>
    </w:p>
    <w:p>
      <w:r>
        <w:rPr>
          <w:sz w:val="16"/>
        </w:rPr>
        <w:t>| FR-006 | 수정 필수 반영 | 수정 요청을 기존 보고서에 반드시 반영한다. |</w:t>
      </w:r>
    </w:p>
    <w:p>
      <w:r>
        <w:rPr>
          <w:sz w:val="16"/>
        </w:rPr>
        <w:t>| FR-007 | Outlook 초안 생성 | Microsoft Graph API로 Outlook 메일 초안을 생성한다. |</w:t>
      </w:r>
    </w:p>
    <w:p>
      <w:r>
        <w:rPr>
          <w:sz w:val="16"/>
        </w:rPr>
        <w:t>| FR-008 | 최종 승인 발송 | 사용자 최종 승인 후에만 메일을 발송한다. |</w:t>
      </w:r>
    </w:p>
    <w:p>
      <w:r>
        <w:rPr>
          <w:sz w:val="16"/>
        </w:rPr>
        <w:t>| FR-009 | 이력 저장 | 생성, 수정, 초안, 발송 이력을 저장한다. |</w:t>
      </w:r>
    </w:p>
    <w:p>
      <w:r>
        <w:rPr>
          <w:sz w:val="16"/>
        </w:rPr>
        <w:t>| FR-010 | 오류 처리 | 인증 실패, API 실패, LLM 실패 시 명확한 오류를 제공한다. |</w:t>
      </w:r>
    </w:p>
    <w:p>
      <w:pPr>
        <w:pStyle w:val="Heading2"/>
      </w:pPr>
      <w:r>
        <w:t>5. 비기능 요구사항</w:t>
      </w:r>
    </w:p>
    <w:p>
      <w:pPr>
        <w:pStyle w:val="ListBullet"/>
      </w:pPr>
      <w:r>
        <w:t>개인 보고 내용은 작성자 본인과 권한 있는 사용자만 조회할 수 있어야 한다.</w:t>
      </w:r>
    </w:p>
    <w:p>
      <w:pPr>
        <w:pStyle w:val="ListBullet"/>
      </w:pPr>
      <w:r>
        <w:t>팀 보고 취합은 지정된 팀/채널 범위에서만 수행해야 한다.</w:t>
      </w:r>
    </w:p>
    <w:p>
      <w:pPr>
        <w:pStyle w:val="ListBullet"/>
      </w:pPr>
      <w:r>
        <w:t>Outlook 메일 발송은 사용자 승인 후에만 수행해야 한다.</w:t>
      </w:r>
    </w:p>
    <w:p>
      <w:pPr>
        <w:pStyle w:val="ListBullet"/>
      </w:pPr>
      <w:r>
        <w:t>Microsoft Graph 권한은 최소 권한 원칙에 맞게 구성한다.</w:t>
      </w:r>
    </w:p>
    <w:p>
      <w:pPr>
        <w:pStyle w:val="ListBullet"/>
      </w:pPr>
      <w:r>
        <w:t>LLM 응답 실패 시 재시도 또는 수동 입력 흐름을 제공한다.</w:t>
      </w:r>
    </w:p>
    <w:p>
      <w:pPr>
        <w:pStyle w:val="ListBullet"/>
      </w:pPr>
      <w:r>
        <w:t>모든 중요 이벤트는 감사 로그로 남긴다.</w:t>
      </w:r>
    </w:p>
    <w:p>
      <w:pPr>
        <w:pStyle w:val="Heading2"/>
      </w:pPr>
      <w:r>
        <w:t>6. MVP 범위</w:t>
      </w:r>
    </w:p>
    <w:p>
      <w:pPr>
        <w:pStyle w:val="ListBullet"/>
      </w:pPr>
      <w:r>
        <w:t>Teams 개인 봇 명령어 처리</w:t>
      </w:r>
    </w:p>
    <w:p>
      <w:pPr>
        <w:pStyle w:val="ListBullet"/>
      </w:pPr>
      <w:r>
        <w:t>Teams 팀 채널 명령어 처리</w:t>
      </w:r>
    </w:p>
    <w:p>
      <w:pPr>
        <w:pStyle w:val="ListBullet"/>
      </w:pPr>
      <w:r>
        <w:t>개인 주간 보고 작성</w:t>
      </w:r>
    </w:p>
    <w:p>
      <w:pPr>
        <w:pStyle w:val="ListBullet"/>
      </w:pPr>
      <w:r>
        <w:t>팀 주간 보고 취합</w:t>
      </w:r>
    </w:p>
    <w:p>
      <w:pPr>
        <w:pStyle w:val="ListBullet"/>
      </w:pPr>
      <w:r>
        <w:t>Adaptive Card 미리보기</w:t>
      </w:r>
    </w:p>
    <w:p>
      <w:pPr>
        <w:pStyle w:val="ListBullet"/>
      </w:pPr>
      <w:r>
        <w:t>수정 요청 반영</w:t>
      </w:r>
    </w:p>
    <w:p>
      <w:pPr>
        <w:pStyle w:val="ListBullet"/>
      </w:pPr>
      <w:r>
        <w:t>Outlook 메일 초안 생성</w:t>
      </w:r>
    </w:p>
    <w:p>
      <w:pPr>
        <w:pStyle w:val="ListBullet"/>
      </w:pPr>
      <w:r>
        <w:t>최종 승인 후 발송</w:t>
      </w:r>
    </w:p>
    <w:p>
      <w:pPr>
        <w:pStyle w:val="Heading2"/>
      </w:pPr>
      <w:r>
        <w:t>7. 제외 범위</w:t>
      </w:r>
    </w:p>
    <w:p>
      <w:pPr>
        <w:pStyle w:val="ListBullet"/>
      </w:pPr>
      <w:r>
        <w:t>Slack 연동은 2차 범위로 둔다.</w:t>
      </w:r>
    </w:p>
    <w:p>
      <w:pPr>
        <w:pStyle w:val="ListBullet"/>
      </w:pPr>
      <w:r>
        <w:t>관리자 웹 페이지는 2차 범위로 둔다.</w:t>
      </w:r>
    </w:p>
    <w:p>
      <w:pPr>
        <w:pStyle w:val="ListBullet"/>
      </w:pPr>
      <w:r>
        <w:t>Word/PDF 첨부 자동 생성은 2차 범위로 둔다.</w:t>
      </w:r>
    </w:p>
    <w:p>
      <w:pPr>
        <w:pStyle w:val="ListBullet"/>
      </w:pPr>
      <w:r>
        <w:t>정기 스케줄링 자동 발송은 2차 범위로 둔다.</w:t>
      </w:r>
    </w:p>
    <w:p>
      <w:r>
        <w:br w:type="page"/>
      </w:r>
    </w:p>
    <w:p>
      <w:pPr>
        <w:pStyle w:val="Heading1"/>
      </w:pPr>
      <w:r>
        <w:t>English Requirements / 영어 요구사항</w:t>
      </w:r>
    </w:p>
    <w:p>
      <w:pPr>
        <w:pStyle w:val="Heading1"/>
      </w:pPr>
      <w:r>
        <w:t>Requirements Specification for Teams Weekly Report Automation</w:t>
      </w:r>
    </w:p>
    <w:p>
      <w:pPr>
        <w:pStyle w:val="Heading2"/>
      </w:pPr>
      <w:r>
        <w:t>1. Objective</w:t>
      </w:r>
    </w:p>
    <w:p>
      <w:r>
        <w:t>Automate personal weekly report creation and team weekly report aggregation in Microsoft Teams. Users enter commands in a Teams personal bot or team channel, and the system supports report draft generation, team aggregation, revision handling, Outlook draft creation, and final approved sending.</w:t>
      </w:r>
    </w:p>
    <w:p>
      <w:pPr>
        <w:pStyle w:val="Heading2"/>
      </w:pPr>
      <w:r>
        <w:t>2. Core Commands</w:t>
      </w:r>
    </w:p>
    <w:p>
      <w:pPr>
        <w:pStyle w:val="ListBullet"/>
      </w:pPr>
      <w:r>
        <w:t>Personal report: `Create this week's report`</w:t>
      </w:r>
    </w:p>
    <w:p>
      <w:pPr>
        <w:pStyle w:val="ListBullet"/>
      </w:pPr>
      <w:r>
        <w:t>Team aggregation: `Aggregate team weekly reports`</w:t>
      </w:r>
    </w:p>
    <w:p>
      <w:r>
        <w:t>For the Korean MVP, the bot must also support these exact Korean commands:</w:t>
      </w:r>
    </w:p>
    <w:p>
      <w:pPr>
        <w:pStyle w:val="ListBullet"/>
      </w:pPr>
      <w:r>
        <w:t>`이번 주 보고 작성`</w:t>
      </w:r>
    </w:p>
    <w:p>
      <w:pPr>
        <w:pStyle w:val="ListBullet"/>
      </w:pPr>
      <w:r>
        <w:t>`팀 주간 보고 취합`</w:t>
      </w:r>
    </w:p>
    <w:p>
      <w:pPr>
        <w:pStyle w:val="Heading2"/>
      </w:pPr>
      <w:r>
        <w:t>3. User Scenarios</w:t>
      </w:r>
    </w:p>
    <w:p>
      <w:pPr>
        <w:pStyle w:val="Heading3"/>
      </w:pPr>
      <w:r>
        <w:t>3.1 Personal Weekly Report Creation</w:t>
      </w:r>
    </w:p>
    <w:p>
      <w:r>
        <w:t>1. A user enters `이번 주 보고 작성` in a Teams personal bot or channel.</w:t>
      </w:r>
    </w:p>
    <w:p>
      <w:r>
        <w:t>2. The system provides a weekly report input form.</w:t>
      </w:r>
    </w:p>
    <w:p>
      <w:r>
        <w:t>3. The user enters completed work, ongoing work, issues, risks, next week's plan, and support needs.</w:t>
      </w:r>
    </w:p>
    <w:p>
      <w:r>
        <w:t>4. The system generates a polished personal weekly report draft.</w:t>
      </w:r>
    </w:p>
    <w:p>
      <w:r>
        <w:t>5. The generated result is displayed as an Adaptive Card preview.</w:t>
      </w:r>
    </w:p>
    <w:p>
      <w:r>
        <w:t>6. The card includes `Create Mail`, `Enter Revision`, and `Cancel` buttons.</w:t>
      </w:r>
    </w:p>
    <w:p>
      <w:pPr>
        <w:pStyle w:val="Heading3"/>
      </w:pPr>
      <w:r>
        <w:t>3.2 Team Weekly Report Aggregation</w:t>
      </w:r>
    </w:p>
    <w:p>
      <w:r>
        <w:t>1. A user enters `팀 주간 보고 취합` in a team channel.</w:t>
      </w:r>
    </w:p>
    <w:p>
      <w:r>
        <w:t>2. The system retrieves personal reports written for the current week within the target team/channel.</w:t>
      </w:r>
    </w:p>
    <w:p>
      <w:r>
        <w:t>3. The system aggregates the reports into a team weekly report draft.</w:t>
      </w:r>
    </w:p>
    <w:p>
      <w:r>
        <w:t>4. The aggregation groups content by completed work, ongoing work, issues, risks, next week's plan, and manager action items.</w:t>
      </w:r>
    </w:p>
    <w:p>
      <w:r>
        <w:t>5. The result is displayed as an Adaptive Card preview.</w:t>
      </w:r>
    </w:p>
    <w:p>
      <w:r>
        <w:t>6. The card includes `Create Mail`, `Enter Revision`, and `Cancel` buttons.</w:t>
      </w:r>
    </w:p>
    <w:p>
      <w:pPr>
        <w:pStyle w:val="Heading3"/>
      </w:pPr>
      <w:r>
        <w:t>3.3 Revision Handling</w:t>
      </w:r>
    </w:p>
    <w:p>
      <w:r>
        <w:t>1. The user clicks `Enter Revision`.</w:t>
      </w:r>
    </w:p>
    <w:p>
      <w:r>
        <w:t>2. The system provides an input field for revision instructions.</w:t>
      </w:r>
    </w:p>
    <w:p>
      <w:r>
        <w:t>3. The user submits revision instructions.</w:t>
      </w:r>
    </w:p>
    <w:p>
      <w:r>
        <w:t>4. The system regenerates the report based on both the previous report and the revision request.</w:t>
      </w:r>
    </w:p>
    <w:p>
      <w:r>
        <w:t>5. The revision request must be reflected in the final result.</w:t>
      </w:r>
    </w:p>
    <w:p>
      <w:r>
        <w:t>6. The before/after content and revision request are saved as revision history.</w:t>
      </w:r>
    </w:p>
    <w:p>
      <w:r>
        <w:t>7. The revised result is displayed again as an Adaptive Card preview.</w:t>
      </w:r>
    </w:p>
    <w:p>
      <w:pPr>
        <w:pStyle w:val="Heading3"/>
      </w:pPr>
      <w:r>
        <w:t>3.4 Outlook Draft Creation and Sending</w:t>
      </w:r>
    </w:p>
    <w:p>
      <w:r>
        <w:t>1. The user clicks `Create Mail`.</w:t>
      </w:r>
    </w:p>
    <w:p>
      <w:r>
        <w:t>2. The system creates an Outlook mail draft using Microsoft Graph API.</w:t>
      </w:r>
    </w:p>
    <w:p>
      <w:r>
        <w:t>3. The draft includes subject, recipients, CC, body, author, and reporting period.</w:t>
      </w:r>
    </w:p>
    <w:p>
      <w:r>
        <w:t>4. The system notifies the user that the draft has been created.</w:t>
      </w:r>
    </w:p>
    <w:p>
      <w:r>
        <w:t>5. The email is sent only after final user approval.</w:t>
      </w:r>
    </w:p>
    <w:p>
      <w:r>
        <w:t>6. The system must never send an email without explicit final approval.</w:t>
      </w:r>
    </w:p>
    <w:p>
      <w:pPr>
        <w:pStyle w:val="Heading2"/>
      </w:pPr>
      <w:r>
        <w:t>4. Functional Requirements</w:t>
      </w:r>
    </w:p>
    <w:p>
      <w:r>
        <w:rPr>
          <w:sz w:val="16"/>
        </w:rPr>
        <w:t>| ID | Requirement | Description |</w:t>
      </w:r>
    </w:p>
    <w:p>
      <w:r>
        <w:rPr>
          <w:sz w:val="16"/>
        </w:rPr>
        <w:t>|---|---|---|</w:t>
      </w:r>
    </w:p>
    <w:p>
      <w:r>
        <w:rPr>
          <w:sz w:val="16"/>
        </w:rPr>
        <w:t>| FR-001 | Command recognition | Recognize predefined commands in Teams personal bot and team channel scopes. |</w:t>
      </w:r>
    </w:p>
    <w:p>
      <w:r>
        <w:rPr>
          <w:sz w:val="16"/>
        </w:rPr>
        <w:t>| FR-002 | Personal report creation | Generate and persist user-level weekly reports. |</w:t>
      </w:r>
    </w:p>
    <w:p>
      <w:r>
        <w:rPr>
          <w:sz w:val="16"/>
        </w:rPr>
        <w:t>| FR-003 | Team report aggregation | Aggregate reports from users within the same team/channel. |</w:t>
      </w:r>
    </w:p>
    <w:p>
      <w:r>
        <w:rPr>
          <w:sz w:val="16"/>
        </w:rPr>
        <w:t>| FR-004 | Preview card | Display generated or aggregated reports as Adaptive Cards. |</w:t>
      </w:r>
    </w:p>
    <w:p>
      <w:r>
        <w:rPr>
          <w:sz w:val="16"/>
        </w:rPr>
        <w:t>| FR-005 | Revision input | Allow users to enter revision instructions from the card flow. |</w:t>
      </w:r>
    </w:p>
    <w:p>
      <w:r>
        <w:rPr>
          <w:sz w:val="16"/>
        </w:rPr>
        <w:t>| FR-006 | Mandatory revision reflection | Ensure revision requests are applied to the regenerated report. |</w:t>
      </w:r>
    </w:p>
    <w:p>
      <w:r>
        <w:rPr>
          <w:sz w:val="16"/>
        </w:rPr>
        <w:t>| FR-007 | Outlook draft creation | Create Outlook mail drafts through Microsoft Graph API. |</w:t>
      </w:r>
    </w:p>
    <w:p>
      <w:r>
        <w:rPr>
          <w:sz w:val="16"/>
        </w:rPr>
        <w:t>| FR-008 | Final approval sending | Send mail only after explicit final approval. |</w:t>
      </w:r>
    </w:p>
    <w:p>
      <w:r>
        <w:rPr>
          <w:sz w:val="16"/>
        </w:rPr>
        <w:t>| FR-009 | History tracking | Store creation, revision, draft, and send histories. |</w:t>
      </w:r>
    </w:p>
    <w:p>
      <w:r>
        <w:rPr>
          <w:sz w:val="16"/>
        </w:rPr>
        <w:t>| FR-010 | Error handling | Provide clear errors for authentication, API, and LLM failures. |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Personal reports must be visible only to the author and authorized users.</w:t>
      </w:r>
    </w:p>
    <w:p>
      <w:pPr>
        <w:pStyle w:val="ListBullet"/>
      </w:pPr>
      <w:r>
        <w:t>Team aggregation must be restricted to the target team/channel scope.</w:t>
      </w:r>
    </w:p>
    <w:p>
      <w:pPr>
        <w:pStyle w:val="ListBullet"/>
      </w:pPr>
      <w:r>
        <w:t>Outlook sending must require final user approval.</w:t>
      </w:r>
    </w:p>
    <w:p>
      <w:pPr>
        <w:pStyle w:val="ListBullet"/>
      </w:pPr>
      <w:r>
        <w:t>Microsoft Graph permissions must follow least-privilege principles.</w:t>
      </w:r>
    </w:p>
    <w:p>
      <w:pPr>
        <w:pStyle w:val="ListBullet"/>
      </w:pPr>
      <w:r>
        <w:t>LLM failures must fall back to retry or manual input flows.</w:t>
      </w:r>
    </w:p>
    <w:p>
      <w:pPr>
        <w:pStyle w:val="ListBullet"/>
      </w:pPr>
      <w:r>
        <w:t>Critical events must be recorded as audit logs.</w:t>
      </w:r>
    </w:p>
    <w:p>
      <w:pPr>
        <w:pStyle w:val="Heading2"/>
      </w:pPr>
      <w:r>
        <w:t>6. MVP Scope</w:t>
      </w:r>
    </w:p>
    <w:p>
      <w:pPr>
        <w:pStyle w:val="ListBullet"/>
      </w:pPr>
      <w:r>
        <w:t>Teams personal bot command handling</w:t>
      </w:r>
    </w:p>
    <w:p>
      <w:pPr>
        <w:pStyle w:val="ListBullet"/>
      </w:pPr>
      <w:r>
        <w:t>Teams team channel command handling</w:t>
      </w:r>
    </w:p>
    <w:p>
      <w:pPr>
        <w:pStyle w:val="ListBullet"/>
      </w:pPr>
      <w:r>
        <w:t>Personal weekly report creation</w:t>
      </w:r>
    </w:p>
    <w:p>
      <w:pPr>
        <w:pStyle w:val="ListBullet"/>
      </w:pPr>
      <w:r>
        <w:t>Team weekly report aggregation</w:t>
      </w:r>
    </w:p>
    <w:p>
      <w:pPr>
        <w:pStyle w:val="ListBullet"/>
      </w:pPr>
      <w:r>
        <w:t>Adaptive Card preview</w:t>
      </w:r>
    </w:p>
    <w:p>
      <w:pPr>
        <w:pStyle w:val="ListBullet"/>
      </w:pPr>
      <w:r>
        <w:t>Revision request handling</w:t>
      </w:r>
    </w:p>
    <w:p>
      <w:pPr>
        <w:pStyle w:val="ListBullet"/>
      </w:pPr>
      <w:r>
        <w:t>Outlook draft creation</w:t>
      </w:r>
    </w:p>
    <w:p>
      <w:pPr>
        <w:pStyle w:val="ListBullet"/>
      </w:pPr>
      <w:r>
        <w:t>Final approved sending</w:t>
      </w:r>
    </w:p>
    <w:p>
      <w:pPr>
        <w:pStyle w:val="Heading2"/>
      </w:pPr>
      <w:r>
        <w:t>7. Out of Scope</w:t>
      </w:r>
    </w:p>
    <w:p>
      <w:pPr>
        <w:pStyle w:val="ListBullet"/>
      </w:pPr>
      <w:r>
        <w:t>Slack integration is Phase 2.</w:t>
      </w:r>
    </w:p>
    <w:p>
      <w:pPr>
        <w:pStyle w:val="ListBullet"/>
      </w:pPr>
      <w:r>
        <w:t>Admin web UI is Phase 2.</w:t>
      </w:r>
    </w:p>
    <w:p>
      <w:pPr>
        <w:pStyle w:val="ListBullet"/>
      </w:pPr>
      <w:r>
        <w:t>Word/PDF attachment generation is Phase 2.</w:t>
      </w:r>
    </w:p>
    <w:p>
      <w:pPr>
        <w:pStyle w:val="ListBullet"/>
      </w:pPr>
      <w:r>
        <w:t>Scheduled automatic sending is Phase 2.</w:t>
      </w:r>
    </w:p>
    <w:p>
      <w:r>
        <w:br w:type="page"/>
      </w:r>
    </w:p>
    <w:p>
      <w:pPr>
        <w:pStyle w:val="Heading1"/>
      </w:pPr>
      <w:r>
        <w:t>Korean Required Environment / 한국어 필요 환경</w:t>
      </w:r>
    </w:p>
    <w:p>
      <w:pPr>
        <w:pStyle w:val="Heading1"/>
      </w:pPr>
      <w:r>
        <w:t>필요 환경 및 기술 구성</w:t>
      </w:r>
    </w:p>
    <w:p>
      <w:pPr>
        <w:pStyle w:val="Heading2"/>
      </w:pPr>
      <w:r>
        <w:t>1. Microsoft 365 환경</w:t>
      </w:r>
    </w:p>
    <w:p>
      <w:pPr>
        <w:pStyle w:val="ListBullet"/>
      </w:pPr>
      <w:r>
        <w:t>Microsoft Teams 사용 가능 테넌트</w:t>
      </w:r>
    </w:p>
    <w:p>
      <w:pPr>
        <w:pStyle w:val="ListBullet"/>
      </w:pPr>
      <w:r>
        <w:t>Outlook / Exchange Online 사용 가능 계정</w:t>
      </w:r>
    </w:p>
    <w:p>
      <w:pPr>
        <w:pStyle w:val="ListBullet"/>
      </w:pPr>
      <w:r>
        <w:t>Microsoft Entra ID 앱 등록 권한</w:t>
      </w:r>
    </w:p>
    <w:p>
      <w:pPr>
        <w:pStyle w:val="ListBullet"/>
      </w:pPr>
      <w:r>
        <w:t>Teams Developer Portal 접근 권한</w:t>
      </w:r>
    </w:p>
    <w:p>
      <w:pPr>
        <w:pStyle w:val="ListBullet"/>
      </w:pPr>
      <w:r>
        <w:t>Microsoft 365 Agents Toolkit 또는 Teams 앱 개발 환경</w:t>
      </w:r>
    </w:p>
    <w:p>
      <w:pPr>
        <w:pStyle w:val="Heading2"/>
      </w:pPr>
      <w:r>
        <w:t>2. 권장 개발 방식</w:t>
      </w:r>
    </w:p>
    <w:p>
      <w:r>
        <w:t>Claude Agent Teams를 사용하여 역할별 에이전트가 병렬로 설계, 구현, 리뷰, 테스트를 진행한다.</w:t>
      </w:r>
    </w:p>
    <w:p>
      <w:r>
        <w:t>권장 구현 방식은 Teams Bot 앱 + Backend API + Microsoft Graph API 구성이다.</w:t>
      </w:r>
    </w:p>
    <w:p>
      <w:r>
        <w:rPr>
          <w:rFonts w:ascii="Consolas" w:hAnsi="Consolas"/>
          <w:sz w:val="16"/>
        </w:rPr>
        <w:t>Microsoft Teams</w:t>
      </w:r>
    </w:p>
    <w:p>
      <w:r>
        <w:rPr>
          <w:rFonts w:ascii="Consolas" w:hAnsi="Consolas"/>
          <w:sz w:val="16"/>
        </w:rPr>
        <w:t>→ Teams Bot / Adaptive Card</w:t>
      </w:r>
    </w:p>
    <w:p>
      <w:r>
        <w:rPr>
          <w:rFonts w:ascii="Consolas" w:hAnsi="Consolas"/>
          <w:sz w:val="16"/>
        </w:rPr>
        <w:t>→ Backend API</w:t>
      </w:r>
    </w:p>
    <w:p>
      <w:r>
        <w:rPr>
          <w:rFonts w:ascii="Consolas" w:hAnsi="Consolas"/>
          <w:sz w:val="16"/>
        </w:rPr>
        <w:t>→ Report Service / LLM Service</w:t>
      </w:r>
    </w:p>
    <w:p>
      <w:r>
        <w:rPr>
          <w:rFonts w:ascii="Consolas" w:hAnsi="Consolas"/>
          <w:sz w:val="16"/>
        </w:rPr>
        <w:t>→ Microsoft Graph API</w:t>
      </w:r>
    </w:p>
    <w:p>
      <w:r>
        <w:rPr>
          <w:rFonts w:ascii="Consolas" w:hAnsi="Consolas"/>
          <w:sz w:val="16"/>
        </w:rPr>
        <w:t>→ Outlook Draft / Send</w:t>
      </w:r>
    </w:p>
    <w:p>
      <w:pPr>
        <w:pStyle w:val="Heading2"/>
      </w:pPr>
      <w:r>
        <w:t>3. Backend 권장 스택</w:t>
      </w:r>
    </w:p>
    <w:p>
      <w:pPr>
        <w:pStyle w:val="ListBullet"/>
      </w:pPr>
      <w:r>
        <w:t>Python FastAPI 또는 Node.js Express/NestJS</w:t>
      </w:r>
    </w:p>
    <w:p>
      <w:pPr>
        <w:pStyle w:val="ListBullet"/>
      </w:pPr>
      <w:r>
        <w:t>PostgreSQL 또는 SQLite</w:t>
      </w:r>
    </w:p>
    <w:p>
      <w:pPr>
        <w:pStyle w:val="ListBullet"/>
      </w:pPr>
      <w:r>
        <w:t>SQLAlchemy/Prisma 등 ORM</w:t>
      </w:r>
    </w:p>
    <w:p>
      <w:pPr>
        <w:pStyle w:val="ListBullet"/>
      </w:pPr>
      <w:r>
        <w:t>LLM API 연동 모듈</w:t>
      </w:r>
    </w:p>
    <w:p>
      <w:pPr>
        <w:pStyle w:val="ListBullet"/>
      </w:pPr>
      <w:r>
        <w:t>Microsoft Graph API Client</w:t>
      </w:r>
    </w:p>
    <w:p>
      <w:pPr>
        <w:pStyle w:val="ListBullet"/>
      </w:pPr>
      <w:r>
        <w:t>환경변수 기반 설정 관리</w:t>
      </w:r>
    </w:p>
    <w:p>
      <w:pPr>
        <w:pStyle w:val="Heading2"/>
      </w:pPr>
      <w:r>
        <w:t>4. GCP 사용 시 권장 구성</w:t>
      </w:r>
    </w:p>
    <w:p>
      <w:pPr>
        <w:pStyle w:val="ListBullet"/>
      </w:pPr>
      <w:r>
        <w:t>Cloud Run: Backend API 배포</w:t>
      </w:r>
    </w:p>
    <w:p>
      <w:pPr>
        <w:pStyle w:val="ListBullet"/>
      </w:pPr>
      <w:r>
        <w:t>Cloud SQL: 보고서 및 이력 저장</w:t>
      </w:r>
    </w:p>
    <w:p>
      <w:pPr>
        <w:pStyle w:val="ListBullet"/>
      </w:pPr>
      <w:r>
        <w:t>Secret Manager: Graph Client Secret, LLM API Key 저장</w:t>
      </w:r>
    </w:p>
    <w:p>
      <w:pPr>
        <w:pStyle w:val="ListBullet"/>
      </w:pPr>
      <w:r>
        <w:t>Cloud Logging: 운영 로그</w:t>
      </w:r>
    </w:p>
    <w:p>
      <w:pPr>
        <w:pStyle w:val="ListBullet"/>
      </w:pPr>
      <w:r>
        <w:t>Artifact Registry: 컨테이너 이미지 저장</w:t>
      </w:r>
    </w:p>
    <w:p>
      <w:pPr>
        <w:pStyle w:val="ListBullet"/>
      </w:pPr>
      <w:r>
        <w:t>Cloud Scheduler: 향후 정기 리마인더/취합 예약용</w:t>
      </w:r>
    </w:p>
    <w:p>
      <w:pPr>
        <w:pStyle w:val="Heading2"/>
      </w:pPr>
      <w:r>
        <w:t>5. 로컬 개발 환경</w:t>
      </w:r>
    </w:p>
    <w:p>
      <w:pPr>
        <w:pStyle w:val="ListBullet"/>
      </w:pPr>
      <w:r>
        <w:t>VS Code</w:t>
      </w:r>
    </w:p>
    <w:p>
      <w:pPr>
        <w:pStyle w:val="ListBullet"/>
      </w:pPr>
      <w:r>
        <w:t>Microsoft 365 Agents Toolkit 확장</w:t>
      </w:r>
    </w:p>
    <w:p>
      <w:pPr>
        <w:pStyle w:val="ListBullet"/>
      </w:pPr>
      <w:r>
        <w:t>Node.js LTS</w:t>
      </w:r>
    </w:p>
    <w:p>
      <w:pPr>
        <w:pStyle w:val="ListBullet"/>
      </w:pPr>
      <w:r>
        <w:t>Python 3.11 이상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ngrok 또는 dev tunnel</w:t>
      </w:r>
    </w:p>
    <w:p>
      <w:pPr>
        <w:pStyle w:val="ListBullet"/>
      </w:pPr>
      <w:r>
        <w:t>Git</w:t>
      </w:r>
    </w:p>
    <w:p>
      <w:pPr>
        <w:pStyle w:val="ListBullet"/>
      </w:pPr>
      <w:r>
        <w:t>Claude Code / Claude Agent Teams</w:t>
      </w:r>
    </w:p>
    <w:p>
      <w:pPr>
        <w:pStyle w:val="Heading2"/>
      </w:pPr>
      <w:r>
        <w:t>6. Microsoft Graph 권한</w:t>
      </w:r>
    </w:p>
    <w:p>
      <w:r>
        <w:t>초기 MVP 권한 후보:</w:t>
      </w:r>
    </w:p>
    <w:p>
      <w:pPr>
        <w:pStyle w:val="ListBullet"/>
      </w:pPr>
      <w:r>
        <w:t>User.Read</w:t>
      </w:r>
    </w:p>
    <w:p>
      <w:pPr>
        <w:pStyle w:val="ListBullet"/>
      </w:pPr>
      <w:r>
        <w:t>Mail.ReadWrite</w:t>
      </w:r>
    </w:p>
    <w:p>
      <w:pPr>
        <w:pStyle w:val="ListBullet"/>
      </w:pPr>
      <w:r>
        <w:t>Mail.Send</w:t>
      </w:r>
    </w:p>
    <w:p>
      <w:pPr>
        <w:pStyle w:val="ListBullet"/>
      </w:pPr>
      <w:r>
        <w:t>offline_access</w:t>
      </w:r>
    </w:p>
    <w:p>
      <w:r>
        <w:t>권한 적용 원칙:</w:t>
      </w:r>
    </w:p>
    <w:p>
      <w:pPr>
        <w:pStyle w:val="ListBullet"/>
      </w:pPr>
      <w:r>
        <w:t>초안 생성에는 Mail.ReadWrite 필요</w:t>
      </w:r>
    </w:p>
    <w:p>
      <w:pPr>
        <w:pStyle w:val="ListBullet"/>
      </w:pPr>
      <w:r>
        <w:t>발송에는 Mail.Send 필요</w:t>
      </w:r>
    </w:p>
    <w:p>
      <w:pPr>
        <w:pStyle w:val="ListBullet"/>
      </w:pPr>
      <w:r>
        <w:t>관리자 동의가 필요한 권한은 조직 정책 확인 필요</w:t>
      </w:r>
    </w:p>
    <w:p>
      <w:pPr>
        <w:pStyle w:val="ListBullet"/>
      </w:pPr>
      <w:r>
        <w:t>운영 배포 전 보안 리뷰 필수</w:t>
      </w:r>
    </w:p>
    <w:p>
      <w:pPr>
        <w:pStyle w:val="Heading2"/>
      </w:pPr>
      <w:r>
        <w:t>7. Teams 앱 구성 요소</w:t>
      </w:r>
    </w:p>
    <w:p>
      <w:pPr>
        <w:pStyle w:val="ListBullet"/>
      </w:pPr>
      <w:r>
        <w:t>manifest.json</w:t>
      </w:r>
    </w:p>
    <w:p>
      <w:pPr>
        <w:pStyle w:val="ListBullet"/>
      </w:pPr>
      <w:r>
        <w:t>color.png</w:t>
      </w:r>
    </w:p>
    <w:p>
      <w:pPr>
        <w:pStyle w:val="ListBullet"/>
      </w:pPr>
      <w:r>
        <w:t>outline.png</w:t>
      </w:r>
    </w:p>
    <w:p>
      <w:pPr>
        <w:pStyle w:val="ListBullet"/>
      </w:pPr>
      <w:r>
        <w:t>bot id</w:t>
      </w:r>
    </w:p>
    <w:p>
      <w:pPr>
        <w:pStyle w:val="ListBullet"/>
      </w:pPr>
      <w:r>
        <w:t>validDomains</w:t>
      </w:r>
    </w:p>
    <w:p>
      <w:pPr>
        <w:pStyle w:val="ListBullet"/>
      </w:pPr>
      <w:r>
        <w:t>scopes: personal, team</w:t>
      </w:r>
    </w:p>
    <w:p>
      <w:pPr>
        <w:pStyle w:val="ListBullet"/>
      </w:pPr>
      <w:r>
        <w:t>command list</w:t>
      </w:r>
    </w:p>
    <w:p>
      <w:pPr>
        <w:pStyle w:val="ListBullet"/>
      </w:pPr>
      <w:r>
        <w:t>Adaptive Card templates</w:t>
      </w:r>
    </w:p>
    <w:p>
      <w:pPr>
        <w:pStyle w:val="Heading2"/>
      </w:pPr>
      <w:r>
        <w:t>8. 운영 설정 파일 예시</w:t>
      </w:r>
    </w:p>
    <w:p>
      <w:r>
        <w:rPr>
          <w:rFonts w:ascii="Consolas" w:hAnsi="Consolas"/>
          <w:sz w:val="16"/>
        </w:rPr>
        <w:t>app:</w:t>
      </w:r>
    </w:p>
    <w:p>
      <w:r>
        <w:rPr>
          <w:rFonts w:ascii="Consolas" w:hAnsi="Consolas"/>
          <w:sz w:val="16"/>
        </w:rPr>
        <w:t xml:space="preserve">  env: local</w:t>
      </w:r>
    </w:p>
    <w:p>
      <w:r>
        <w:rPr>
          <w:rFonts w:ascii="Consolas" w:hAnsi="Consolas"/>
          <w:sz w:val="16"/>
        </w:rPr>
        <w:t xml:space="preserve">  base_url: https://example.com</w:t>
      </w:r>
    </w:p>
    <w:p/>
    <w:p>
      <w:r>
        <w:rPr>
          <w:rFonts w:ascii="Consolas" w:hAnsi="Consolas"/>
          <w:sz w:val="16"/>
        </w:rPr>
        <w:t>teams:</w:t>
      </w:r>
    </w:p>
    <w:p>
      <w:r>
        <w:rPr>
          <w:rFonts w:ascii="Consolas" w:hAnsi="Consolas"/>
          <w:sz w:val="16"/>
        </w:rPr>
        <w:t xml:space="preserve">  bot_id: ${TEAMS_BOT_ID}</w:t>
      </w:r>
    </w:p>
    <w:p>
      <w:r>
        <w:rPr>
          <w:rFonts w:ascii="Consolas" w:hAnsi="Consolas"/>
          <w:sz w:val="16"/>
        </w:rPr>
        <w:t xml:space="preserve">  bot_password: ${TEAMS_BOT_PASSWORD}</w:t>
      </w:r>
    </w:p>
    <w:p/>
    <w:p>
      <w:r>
        <w:rPr>
          <w:rFonts w:ascii="Consolas" w:hAnsi="Consolas"/>
          <w:sz w:val="16"/>
        </w:rPr>
        <w:t>microsoft_graph:</w:t>
      </w:r>
    </w:p>
    <w:p>
      <w:r>
        <w:rPr>
          <w:rFonts w:ascii="Consolas" w:hAnsi="Consolas"/>
          <w:sz w:val="16"/>
        </w:rPr>
        <w:t xml:space="preserve">  tenant_id: ${MS_TENANT_ID}</w:t>
      </w:r>
    </w:p>
    <w:p>
      <w:r>
        <w:rPr>
          <w:rFonts w:ascii="Consolas" w:hAnsi="Consolas"/>
          <w:sz w:val="16"/>
        </w:rPr>
        <w:t xml:space="preserve">  client_id: ${MS_CLIENT_ID}</w:t>
      </w:r>
    </w:p>
    <w:p>
      <w:r>
        <w:rPr>
          <w:rFonts w:ascii="Consolas" w:hAnsi="Consolas"/>
          <w:sz w:val="16"/>
        </w:rPr>
        <w:t xml:space="preserve">  client_secret: ${MS_CLIENT_SECRET}</w:t>
      </w:r>
    </w:p>
    <w:p>
      <w:r>
        <w:rPr>
          <w:rFonts w:ascii="Consolas" w:hAnsi="Consolas"/>
          <w:sz w:val="16"/>
        </w:rPr>
        <w:t xml:space="preserve">  redirect_uri: ${MS_REDIRECT_URI}</w:t>
      </w:r>
    </w:p>
    <w:p/>
    <w:p>
      <w:r>
        <w:rPr>
          <w:rFonts w:ascii="Consolas" w:hAnsi="Consolas"/>
          <w:sz w:val="16"/>
        </w:rPr>
        <w:t>llm:</w:t>
      </w:r>
    </w:p>
    <w:p>
      <w:r>
        <w:rPr>
          <w:rFonts w:ascii="Consolas" w:hAnsi="Consolas"/>
          <w:sz w:val="16"/>
        </w:rPr>
        <w:t xml:space="preserve">  provider: anthropic</w:t>
      </w:r>
    </w:p>
    <w:p>
      <w:r>
        <w:rPr>
          <w:rFonts w:ascii="Consolas" w:hAnsi="Consolas"/>
          <w:sz w:val="16"/>
        </w:rPr>
        <w:t xml:space="preserve">  model: claude-sonnet</w:t>
      </w:r>
    </w:p>
    <w:p>
      <w:r>
        <w:rPr>
          <w:rFonts w:ascii="Consolas" w:hAnsi="Consolas"/>
          <w:sz w:val="16"/>
        </w:rPr>
        <w:t xml:space="preserve">  api_key: ${LLM_API_KEY}</w:t>
      </w:r>
    </w:p>
    <w:p/>
    <w:p>
      <w:r>
        <w:rPr>
          <w:rFonts w:ascii="Consolas" w:hAnsi="Consolas"/>
          <w:sz w:val="16"/>
        </w:rPr>
        <w:t>database:</w:t>
      </w:r>
    </w:p>
    <w:p>
      <w:r>
        <w:rPr>
          <w:rFonts w:ascii="Consolas" w:hAnsi="Consolas"/>
          <w:sz w:val="16"/>
        </w:rPr>
        <w:t xml:space="preserve">  url: ${DATABASE_URL}</w:t>
      </w:r>
    </w:p>
    <w:p>
      <w:r>
        <w:br w:type="page"/>
      </w:r>
    </w:p>
    <w:p>
      <w:pPr>
        <w:pStyle w:val="Heading1"/>
      </w:pPr>
      <w:r>
        <w:t>English Required Environment / 영어 필요 환경</w:t>
      </w:r>
    </w:p>
    <w:p>
      <w:pPr>
        <w:pStyle w:val="Heading1"/>
      </w:pPr>
      <w:r>
        <w:t>Required Environment and Technical Setup</w:t>
      </w:r>
    </w:p>
    <w:p>
      <w:pPr>
        <w:pStyle w:val="Heading2"/>
      </w:pPr>
      <w:r>
        <w:t>1. Microsoft 365 Environment</w:t>
      </w:r>
    </w:p>
    <w:p>
      <w:pPr>
        <w:pStyle w:val="ListBullet"/>
      </w:pPr>
      <w:r>
        <w:t>Microsoft Teams-enabled tenant</w:t>
      </w:r>
    </w:p>
    <w:p>
      <w:pPr>
        <w:pStyle w:val="ListBullet"/>
      </w:pPr>
      <w:r>
        <w:t>Outlook / Exchange Online account</w:t>
      </w:r>
    </w:p>
    <w:p>
      <w:pPr>
        <w:pStyle w:val="ListBullet"/>
      </w:pPr>
      <w:r>
        <w:t>Permission to register an app in Microsoft Entra ID</w:t>
      </w:r>
    </w:p>
    <w:p>
      <w:pPr>
        <w:pStyle w:val="ListBullet"/>
      </w:pPr>
      <w:r>
        <w:t>Access to Teams Developer Portal</w:t>
      </w:r>
    </w:p>
    <w:p>
      <w:pPr>
        <w:pStyle w:val="ListBullet"/>
      </w:pPr>
      <w:r>
        <w:t>Microsoft 365 Agents Toolkit or Teams app development environment</w:t>
      </w:r>
    </w:p>
    <w:p>
      <w:pPr>
        <w:pStyle w:val="Heading2"/>
      </w:pPr>
      <w:r>
        <w:t>2. Recommended Development Approach</w:t>
      </w:r>
    </w:p>
    <w:p>
      <w:r>
        <w:t>Use Claude Agent Teams to let specialized agents design, implement, review, and test the solution in parallel.</w:t>
      </w:r>
    </w:p>
    <w:p>
      <w:r>
        <w:t>The recommended implementation is Teams Bot app + Backend API + Microsoft Graph API.</w:t>
      </w:r>
    </w:p>
    <w:p>
      <w:r>
        <w:rPr>
          <w:rFonts w:ascii="Consolas" w:hAnsi="Consolas"/>
          <w:sz w:val="16"/>
        </w:rPr>
        <w:t>Microsoft Teams</w:t>
      </w:r>
    </w:p>
    <w:p>
      <w:r>
        <w:rPr>
          <w:rFonts w:ascii="Consolas" w:hAnsi="Consolas"/>
          <w:sz w:val="16"/>
        </w:rPr>
        <w:t>→ Teams Bot / Adaptive Card</w:t>
      </w:r>
    </w:p>
    <w:p>
      <w:r>
        <w:rPr>
          <w:rFonts w:ascii="Consolas" w:hAnsi="Consolas"/>
          <w:sz w:val="16"/>
        </w:rPr>
        <w:t>→ Backend API</w:t>
      </w:r>
    </w:p>
    <w:p>
      <w:r>
        <w:rPr>
          <w:rFonts w:ascii="Consolas" w:hAnsi="Consolas"/>
          <w:sz w:val="16"/>
        </w:rPr>
        <w:t>→ Report Service / LLM Service</w:t>
      </w:r>
    </w:p>
    <w:p>
      <w:r>
        <w:rPr>
          <w:rFonts w:ascii="Consolas" w:hAnsi="Consolas"/>
          <w:sz w:val="16"/>
        </w:rPr>
        <w:t>→ Microsoft Graph API</w:t>
      </w:r>
    </w:p>
    <w:p>
      <w:r>
        <w:rPr>
          <w:rFonts w:ascii="Consolas" w:hAnsi="Consolas"/>
          <w:sz w:val="16"/>
        </w:rPr>
        <w:t>→ Outlook Draft / Send</w:t>
      </w:r>
    </w:p>
    <w:p>
      <w:pPr>
        <w:pStyle w:val="Heading2"/>
      </w:pPr>
      <w:r>
        <w:t>3. Recommended Backend Stack</w:t>
      </w:r>
    </w:p>
    <w:p>
      <w:pPr>
        <w:pStyle w:val="ListBullet"/>
      </w:pPr>
      <w:r>
        <w:t>Python FastAPI or Node.js Express/NestJS</w:t>
      </w:r>
    </w:p>
    <w:p>
      <w:pPr>
        <w:pStyle w:val="ListBullet"/>
      </w:pPr>
      <w:r>
        <w:t>PostgreSQL or SQLite</w:t>
      </w:r>
    </w:p>
    <w:p>
      <w:pPr>
        <w:pStyle w:val="ListBullet"/>
      </w:pPr>
      <w:r>
        <w:t>ORM such as SQLAlchemy or Prisma</w:t>
      </w:r>
    </w:p>
    <w:p>
      <w:pPr>
        <w:pStyle w:val="ListBullet"/>
      </w:pPr>
      <w:r>
        <w:t>LLM integration module</w:t>
      </w:r>
    </w:p>
    <w:p>
      <w:pPr>
        <w:pStyle w:val="ListBullet"/>
      </w:pPr>
      <w:r>
        <w:t>Microsoft Graph API client</w:t>
      </w:r>
    </w:p>
    <w:p>
      <w:pPr>
        <w:pStyle w:val="ListBullet"/>
      </w:pPr>
      <w:r>
        <w:t>Environment-variable based configuration</w:t>
      </w:r>
    </w:p>
    <w:p>
      <w:pPr>
        <w:pStyle w:val="Heading2"/>
      </w:pPr>
      <w:r>
        <w:t>4. Recommended GCP Setup</w:t>
      </w:r>
    </w:p>
    <w:p>
      <w:pPr>
        <w:pStyle w:val="ListBullet"/>
      </w:pPr>
      <w:r>
        <w:t>Cloud Run: backend API deployment</w:t>
      </w:r>
    </w:p>
    <w:p>
      <w:pPr>
        <w:pStyle w:val="ListBullet"/>
      </w:pPr>
      <w:r>
        <w:t>Cloud SQL: report and history storage</w:t>
      </w:r>
    </w:p>
    <w:p>
      <w:pPr>
        <w:pStyle w:val="ListBullet"/>
      </w:pPr>
      <w:r>
        <w:t>Secret Manager: Graph client secret and LLM API key</w:t>
      </w:r>
    </w:p>
    <w:p>
      <w:pPr>
        <w:pStyle w:val="ListBullet"/>
      </w:pPr>
      <w:r>
        <w:t>Cloud Logging: operational logs</w:t>
      </w:r>
    </w:p>
    <w:p>
      <w:pPr>
        <w:pStyle w:val="ListBullet"/>
      </w:pPr>
      <w:r>
        <w:t>Artifact Registry: container images</w:t>
      </w:r>
    </w:p>
    <w:p>
      <w:pPr>
        <w:pStyle w:val="ListBullet"/>
      </w:pPr>
      <w:r>
        <w:t>Cloud Scheduler: future scheduled reminders or aggregation jobs</w:t>
      </w:r>
    </w:p>
    <w:p>
      <w:pPr>
        <w:pStyle w:val="Heading2"/>
      </w:pPr>
      <w:r>
        <w:t>5. Local Development Environment</w:t>
      </w:r>
    </w:p>
    <w:p>
      <w:pPr>
        <w:pStyle w:val="ListBullet"/>
      </w:pPr>
      <w:r>
        <w:t>VS Code</w:t>
      </w:r>
    </w:p>
    <w:p>
      <w:pPr>
        <w:pStyle w:val="ListBullet"/>
      </w:pPr>
      <w:r>
        <w:t>Microsoft 365 Agents Toolkit extension</w:t>
      </w:r>
    </w:p>
    <w:p>
      <w:pPr>
        <w:pStyle w:val="ListBullet"/>
      </w:pPr>
      <w:r>
        <w:t>Node.js LTS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Docker Desktop</w:t>
      </w:r>
    </w:p>
    <w:p>
      <w:pPr>
        <w:pStyle w:val="ListBullet"/>
      </w:pPr>
      <w:r>
        <w:t>ngrok or dev tunnel</w:t>
      </w:r>
    </w:p>
    <w:p>
      <w:pPr>
        <w:pStyle w:val="ListBullet"/>
      </w:pPr>
      <w:r>
        <w:t>Git</w:t>
      </w:r>
    </w:p>
    <w:p>
      <w:pPr>
        <w:pStyle w:val="ListBullet"/>
      </w:pPr>
      <w:r>
        <w:t>Claude Code / Claude Agent Teams</w:t>
      </w:r>
    </w:p>
    <w:p>
      <w:pPr>
        <w:pStyle w:val="Heading2"/>
      </w:pPr>
      <w:r>
        <w:t>6. Microsoft Graph Permissions</w:t>
      </w:r>
    </w:p>
    <w:p>
      <w:r>
        <w:t>Initial MVP permission candidates:</w:t>
      </w:r>
    </w:p>
    <w:p>
      <w:pPr>
        <w:pStyle w:val="ListBullet"/>
      </w:pPr>
      <w:r>
        <w:t>User.Read</w:t>
      </w:r>
    </w:p>
    <w:p>
      <w:pPr>
        <w:pStyle w:val="ListBullet"/>
      </w:pPr>
      <w:r>
        <w:t>Mail.ReadWrite</w:t>
      </w:r>
    </w:p>
    <w:p>
      <w:pPr>
        <w:pStyle w:val="ListBullet"/>
      </w:pPr>
      <w:r>
        <w:t>Mail.Send</w:t>
      </w:r>
    </w:p>
    <w:p>
      <w:pPr>
        <w:pStyle w:val="ListBullet"/>
      </w:pPr>
      <w:r>
        <w:t>offline_access</w:t>
      </w:r>
    </w:p>
    <w:p>
      <w:r>
        <w:t>Permission principles:</w:t>
      </w:r>
    </w:p>
    <w:p>
      <w:pPr>
        <w:pStyle w:val="ListBullet"/>
      </w:pPr>
      <w:r>
        <w:t>Mail.ReadWrite is required for draft creation.</w:t>
      </w:r>
    </w:p>
    <w:p>
      <w:pPr>
        <w:pStyle w:val="ListBullet"/>
      </w:pPr>
      <w:r>
        <w:t>Mail.Send is required for sending mail.</w:t>
      </w:r>
    </w:p>
    <w:p>
      <w:pPr>
        <w:pStyle w:val="ListBullet"/>
      </w:pPr>
      <w:r>
        <w:t>Admin consent requirements depend on tenant policy.</w:t>
      </w:r>
    </w:p>
    <w:p>
      <w:pPr>
        <w:pStyle w:val="ListBullet"/>
      </w:pPr>
      <w:r>
        <w:t>Security review is mandatory before production deployment.</w:t>
      </w:r>
    </w:p>
    <w:p>
      <w:pPr>
        <w:pStyle w:val="Heading2"/>
      </w:pPr>
      <w:r>
        <w:t>7. Teams App Components</w:t>
      </w:r>
    </w:p>
    <w:p>
      <w:pPr>
        <w:pStyle w:val="ListBullet"/>
      </w:pPr>
      <w:r>
        <w:t>manifest.json</w:t>
      </w:r>
    </w:p>
    <w:p>
      <w:pPr>
        <w:pStyle w:val="ListBullet"/>
      </w:pPr>
      <w:r>
        <w:t>color.png</w:t>
      </w:r>
    </w:p>
    <w:p>
      <w:pPr>
        <w:pStyle w:val="ListBullet"/>
      </w:pPr>
      <w:r>
        <w:t>outline.png</w:t>
      </w:r>
    </w:p>
    <w:p>
      <w:pPr>
        <w:pStyle w:val="ListBullet"/>
      </w:pPr>
      <w:r>
        <w:t>bot id</w:t>
      </w:r>
    </w:p>
    <w:p>
      <w:pPr>
        <w:pStyle w:val="ListBullet"/>
      </w:pPr>
      <w:r>
        <w:t>validDomains</w:t>
      </w:r>
    </w:p>
    <w:p>
      <w:pPr>
        <w:pStyle w:val="ListBullet"/>
      </w:pPr>
      <w:r>
        <w:t>scopes: personal, team</w:t>
      </w:r>
    </w:p>
    <w:p>
      <w:pPr>
        <w:pStyle w:val="ListBullet"/>
      </w:pPr>
      <w:r>
        <w:t>command list</w:t>
      </w:r>
    </w:p>
    <w:p>
      <w:pPr>
        <w:pStyle w:val="ListBullet"/>
      </w:pPr>
      <w:r>
        <w:t>Adaptive Card templates</w:t>
      </w:r>
    </w:p>
    <w:p>
      <w:pPr>
        <w:pStyle w:val="Heading2"/>
      </w:pPr>
      <w:r>
        <w:t>8. Example Runtime Configuration</w:t>
      </w:r>
    </w:p>
    <w:p>
      <w:r>
        <w:rPr>
          <w:rFonts w:ascii="Consolas" w:hAnsi="Consolas"/>
          <w:sz w:val="16"/>
        </w:rPr>
        <w:t>app:</w:t>
      </w:r>
    </w:p>
    <w:p>
      <w:r>
        <w:rPr>
          <w:rFonts w:ascii="Consolas" w:hAnsi="Consolas"/>
          <w:sz w:val="16"/>
        </w:rPr>
        <w:t xml:space="preserve">  env: local</w:t>
      </w:r>
    </w:p>
    <w:p>
      <w:r>
        <w:rPr>
          <w:rFonts w:ascii="Consolas" w:hAnsi="Consolas"/>
          <w:sz w:val="16"/>
        </w:rPr>
        <w:t xml:space="preserve">  base_url: https://example.com</w:t>
      </w:r>
    </w:p>
    <w:p/>
    <w:p>
      <w:r>
        <w:rPr>
          <w:rFonts w:ascii="Consolas" w:hAnsi="Consolas"/>
          <w:sz w:val="16"/>
        </w:rPr>
        <w:t>teams:</w:t>
      </w:r>
    </w:p>
    <w:p>
      <w:r>
        <w:rPr>
          <w:rFonts w:ascii="Consolas" w:hAnsi="Consolas"/>
          <w:sz w:val="16"/>
        </w:rPr>
        <w:t xml:space="preserve">  bot_id: ${TEAMS_BOT_ID}</w:t>
      </w:r>
    </w:p>
    <w:p>
      <w:r>
        <w:rPr>
          <w:rFonts w:ascii="Consolas" w:hAnsi="Consolas"/>
          <w:sz w:val="16"/>
        </w:rPr>
        <w:t xml:space="preserve">  bot_password: ${TEAMS_BOT_PASSWORD}</w:t>
      </w:r>
    </w:p>
    <w:p/>
    <w:p>
      <w:r>
        <w:rPr>
          <w:rFonts w:ascii="Consolas" w:hAnsi="Consolas"/>
          <w:sz w:val="16"/>
        </w:rPr>
        <w:t>microsoft_graph:</w:t>
      </w:r>
    </w:p>
    <w:p>
      <w:r>
        <w:rPr>
          <w:rFonts w:ascii="Consolas" w:hAnsi="Consolas"/>
          <w:sz w:val="16"/>
        </w:rPr>
        <w:t xml:space="preserve">  tenant_id: ${MS_TENANT_ID}</w:t>
      </w:r>
    </w:p>
    <w:p>
      <w:r>
        <w:rPr>
          <w:rFonts w:ascii="Consolas" w:hAnsi="Consolas"/>
          <w:sz w:val="16"/>
        </w:rPr>
        <w:t xml:space="preserve">  client_id: ${MS_CLIENT_ID}</w:t>
      </w:r>
    </w:p>
    <w:p>
      <w:r>
        <w:rPr>
          <w:rFonts w:ascii="Consolas" w:hAnsi="Consolas"/>
          <w:sz w:val="16"/>
        </w:rPr>
        <w:t xml:space="preserve">  client_secret: ${MS_CLIENT_SECRET}</w:t>
      </w:r>
    </w:p>
    <w:p>
      <w:r>
        <w:rPr>
          <w:rFonts w:ascii="Consolas" w:hAnsi="Consolas"/>
          <w:sz w:val="16"/>
        </w:rPr>
        <w:t xml:space="preserve">  redirect_uri: ${MS_REDIRECT_URI}</w:t>
      </w:r>
    </w:p>
    <w:p/>
    <w:p>
      <w:r>
        <w:rPr>
          <w:rFonts w:ascii="Consolas" w:hAnsi="Consolas"/>
          <w:sz w:val="16"/>
        </w:rPr>
        <w:t>llm:</w:t>
      </w:r>
    </w:p>
    <w:p>
      <w:r>
        <w:rPr>
          <w:rFonts w:ascii="Consolas" w:hAnsi="Consolas"/>
          <w:sz w:val="16"/>
        </w:rPr>
        <w:t xml:space="preserve">  provider: anthropic</w:t>
      </w:r>
    </w:p>
    <w:p>
      <w:r>
        <w:rPr>
          <w:rFonts w:ascii="Consolas" w:hAnsi="Consolas"/>
          <w:sz w:val="16"/>
        </w:rPr>
        <w:t xml:space="preserve">  model: claude-sonnet</w:t>
      </w:r>
    </w:p>
    <w:p>
      <w:r>
        <w:rPr>
          <w:rFonts w:ascii="Consolas" w:hAnsi="Consolas"/>
          <w:sz w:val="16"/>
        </w:rPr>
        <w:t xml:space="preserve">  api_key: ${LLM_API_KEY}</w:t>
      </w:r>
    </w:p>
    <w:p/>
    <w:p>
      <w:r>
        <w:rPr>
          <w:rFonts w:ascii="Consolas" w:hAnsi="Consolas"/>
          <w:sz w:val="16"/>
        </w:rPr>
        <w:t>database:</w:t>
      </w:r>
    </w:p>
    <w:p>
      <w:r>
        <w:rPr>
          <w:rFonts w:ascii="Consolas" w:hAnsi="Consolas"/>
          <w:sz w:val="16"/>
        </w:rPr>
        <w:t xml:space="preserve">  url: ${DATABASE_URL}</w:t>
      </w:r>
    </w:p>
    <w:p>
      <w:r>
        <w:br w:type="page"/>
      </w:r>
    </w:p>
    <w:p>
      <w:pPr>
        <w:pStyle w:val="Heading1"/>
      </w:pPr>
      <w:r>
        <w:t>Korean Agent Roles / 한국어 Agent 역할</w:t>
      </w:r>
    </w:p>
    <w:p>
      <w:pPr>
        <w:pStyle w:val="Heading1"/>
      </w:pPr>
      <w:r>
        <w:t>Claude Agent Teams 역할 정의</w:t>
      </w:r>
    </w:p>
    <w:p>
      <w:pPr>
        <w:pStyle w:val="Heading2"/>
      </w:pPr>
      <w:r>
        <w:t>제품 관리자 / Product Manager</w:t>
      </w:r>
    </w:p>
    <w:p>
      <w:pPr>
        <w:pStyle w:val="ListBullet"/>
      </w:pPr>
      <w:r>
        <w:t>주요 역할: 사용자 흐름, MVP 범위, 우선순위, 수용 기준 정의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소프트웨어 아키텍트 / Software Architect</w:t>
      </w:r>
    </w:p>
    <w:p>
      <w:pPr>
        <w:pStyle w:val="ListBullet"/>
      </w:pPr>
      <w:r>
        <w:t>주요 역할: Teams Bot, Backend, Graph API, DB, LLM 서비스의 전체 구조 설계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백엔드 개발자 / Backend Developer</w:t>
      </w:r>
    </w:p>
    <w:p>
      <w:pPr>
        <w:pStyle w:val="ListBullet"/>
      </w:pPr>
      <w:r>
        <w:t>주요 역할: API, DB 모델, 보고서 저장, 수정 이력, 서비스 계층 구현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Teams 연동 엔지니어 / Teams Integration Engineer</w:t>
      </w:r>
    </w:p>
    <w:p>
      <w:pPr>
        <w:pStyle w:val="ListBullet"/>
      </w:pPr>
      <w:r>
        <w:t>주요 역할: Teams 명령어 처리, Adaptive Card, bot scopes, manifest 구성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Graph API 엔지니어 / Graph API Engineer</w:t>
      </w:r>
    </w:p>
    <w:p>
      <w:pPr>
        <w:pStyle w:val="ListBullet"/>
      </w:pPr>
      <w:r>
        <w:t>주요 역할: Outlook 초안 생성, 발송, OAuth, Graph 권한 처리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프롬프트 엔지니어 / Prompt Engineer</w:t>
      </w:r>
    </w:p>
    <w:p>
      <w:pPr>
        <w:pStyle w:val="ListBullet"/>
      </w:pPr>
      <w:r>
        <w:t>주요 역할: 개인 보고서 생성, 팀 취합, 수정 반영 프롬프트 설계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QA 엔지니어 / QA Engineer</w:t>
      </w:r>
    </w:p>
    <w:p>
      <w:pPr>
        <w:pStyle w:val="ListBullet"/>
      </w:pPr>
      <w:r>
        <w:t>주요 역할: 시나리오 테스트, API 테스트, 카드 액션 테스트, 회귀 테스트 설계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보안 리뷰어 / Security Reviewer</w:t>
      </w:r>
    </w:p>
    <w:p>
      <w:pPr>
        <w:pStyle w:val="ListBullet"/>
      </w:pPr>
      <w:r>
        <w:t>주요 역할: 권한, 토큰, 개인정보, 메일 발송 승인 흐름 검토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지식 관리자 / Knowledge Manager</w:t>
      </w:r>
    </w:p>
    <w:p>
      <w:pPr>
        <w:pStyle w:val="ListBullet"/>
      </w:pPr>
      <w:r>
        <w:t>주요 역할: 문서 정리, ADR, 운영 가이드, Claude handoff 문서 관리</w:t>
      </w:r>
    </w:p>
    <w:p>
      <w:pPr>
        <w:pStyle w:val="ListBullet"/>
      </w:pPr>
      <w:r>
        <w:t>주요 산출물: 분석 결과, 구현 계획, 리뷰 의견, 필요한 문서 업데이트</w:t>
      </w:r>
    </w:p>
    <w:p>
      <w:pPr>
        <w:pStyle w:val="ListBullet"/>
      </w:pPr>
      <w:r>
        <w:t>작업 원칙: 요구사항을 임의로 바꾸지 않고, 변경이 필요하면 근거와 영향 범위를 명확히 기록한다.</w:t>
      </w:r>
    </w:p>
    <w:p>
      <w:pPr>
        <w:pStyle w:val="Heading2"/>
      </w:pPr>
      <w:r>
        <w:t>권장 작업 흐름</w:t>
      </w:r>
    </w:p>
    <w:p>
      <w:r>
        <w:t>1. product-manager와 software-architect가 Phase 0 분석을 병렬 수행한다.</w:t>
      </w:r>
    </w:p>
    <w:p>
      <w:r>
        <w:t>2. software-architect가 아키텍처와 모듈 경계를 확정한다.</w:t>
      </w:r>
    </w:p>
    <w:p>
      <w:r>
        <w:t>3. backend-developer, teams-integration-engineer, graph-api-engineer가 기능별 구현을 나누어 진행한다.</w:t>
      </w:r>
    </w:p>
    <w:p>
      <w:r>
        <w:t>4. prompt-engineer가 보고서 생성/수정/취합 프롬프트를 별도로 관리한다.</w:t>
      </w:r>
    </w:p>
    <w:p>
      <w:r>
        <w:t>5. qa-engineer가 수용 기준 기반 테스트를 작성한다.</w:t>
      </w:r>
    </w:p>
    <w:p>
      <w:r>
        <w:t>6. security-reviewer가 OAuth, Graph 권한, 메일 발송 승인 흐름을 검토한다.</w:t>
      </w:r>
    </w:p>
    <w:p>
      <w:r>
        <w:t>7. knowledge-manager가 최종 문서, ADR, 운영 가이드를 정리한다.</w:t>
      </w:r>
    </w:p>
    <w:p>
      <w:r>
        <w:br w:type="page"/>
      </w:r>
    </w:p>
    <w:p>
      <w:pPr>
        <w:pStyle w:val="Heading1"/>
      </w:pPr>
      <w:r>
        <w:t>English Agent Roles / 영어 Agent Roles</w:t>
      </w:r>
    </w:p>
    <w:p>
      <w:pPr>
        <w:pStyle w:val="Heading1"/>
      </w:pPr>
      <w:r>
        <w:t>Claude Agent Teams Role Definition</w:t>
      </w:r>
    </w:p>
    <w:p>
      <w:pPr>
        <w:pStyle w:val="Heading2"/>
      </w:pPr>
      <w:r>
        <w:t>제품 관리자 / Product Manager</w:t>
      </w:r>
    </w:p>
    <w:p>
      <w:pPr>
        <w:pStyle w:val="ListBullet"/>
      </w:pPr>
      <w:r>
        <w:t>Main role: Define user flows, MVP scope, priorities, and acceptance criteria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소프트웨어 아키텍트 / Software Architect</w:t>
      </w:r>
    </w:p>
    <w:p>
      <w:pPr>
        <w:pStyle w:val="ListBullet"/>
      </w:pPr>
      <w:r>
        <w:t>Main role: Design the overall architecture across Teams Bot, Backend, Graph API, DB, and LLM services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백엔드 개발자 / Backend Developer</w:t>
      </w:r>
    </w:p>
    <w:p>
      <w:pPr>
        <w:pStyle w:val="ListBullet"/>
      </w:pPr>
      <w:r>
        <w:t>Main role: Implement APIs, DB models, report persistence, revision history, and service layers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Teams 연동 엔지니어 / Teams Integration Engineer</w:t>
      </w:r>
    </w:p>
    <w:p>
      <w:pPr>
        <w:pStyle w:val="ListBullet"/>
      </w:pPr>
      <w:r>
        <w:t>Main role: Implement Teams commands, Adaptive Cards, bot scopes, and manifest configuration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Graph API 엔지니어 / Graph API Engineer</w:t>
      </w:r>
    </w:p>
    <w:p>
      <w:pPr>
        <w:pStyle w:val="ListBullet"/>
      </w:pPr>
      <w:r>
        <w:t>Main role: Implement Outlook draft creation, sending, OAuth, and Graph permissions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프롬프트 엔지니어 / Prompt Engineer</w:t>
      </w:r>
    </w:p>
    <w:p>
      <w:pPr>
        <w:pStyle w:val="ListBullet"/>
      </w:pPr>
      <w:r>
        <w:t>Main role: Design prompts for personal report generation, team aggregation, and revision application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QA 엔지니어 / QA Engineer</w:t>
      </w:r>
    </w:p>
    <w:p>
      <w:pPr>
        <w:pStyle w:val="ListBullet"/>
      </w:pPr>
      <w:r>
        <w:t>Main role: Design scenario tests, API tests, card action tests, and regression tests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보안 리뷰어 / Security Reviewer</w:t>
      </w:r>
    </w:p>
    <w:p>
      <w:pPr>
        <w:pStyle w:val="ListBullet"/>
      </w:pPr>
      <w:r>
        <w:t>Main role: Review permissions, tokens, personal data, and mail approval flow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지식 관리자 / Knowledge Manager</w:t>
      </w:r>
    </w:p>
    <w:p>
      <w:pPr>
        <w:pStyle w:val="ListBullet"/>
      </w:pPr>
      <w:r>
        <w:t>Main role: Maintain documentation, ADRs, operation guides, and Claude handoff docs</w:t>
      </w:r>
    </w:p>
    <w:p>
      <w:pPr>
        <w:pStyle w:val="ListBullet"/>
      </w:pPr>
      <w:r>
        <w:t>Main outputs: analysis result, implementation plan, review comments, and documentation updates</w:t>
      </w:r>
    </w:p>
    <w:p>
      <w:pPr>
        <w:pStyle w:val="ListBullet"/>
      </w:pPr>
      <w:r>
        <w:t>Working principle: Do not change requirements arbitrarily. If a change is needed, document the rationale and impact clearly.</w:t>
      </w:r>
    </w:p>
    <w:p>
      <w:pPr>
        <w:pStyle w:val="Heading2"/>
      </w:pPr>
      <w:r>
        <w:t>Recommended Workflow</w:t>
      </w:r>
    </w:p>
    <w:p>
      <w:r>
        <w:t>1. product-manager and software-architect perform Phase 0 analysis in parallel.</w:t>
      </w:r>
    </w:p>
    <w:p>
      <w:r>
        <w:t>2. software-architect finalizes architecture and module boundaries.</w:t>
      </w:r>
    </w:p>
    <w:p>
      <w:r>
        <w:t>3. backend-developer, teams-integration-engineer, and graph-api-engineer implement features by responsibility.</w:t>
      </w:r>
    </w:p>
    <w:p>
      <w:r>
        <w:t>4. prompt-engineer manages prompts for report generation, revision, and aggregation.</w:t>
      </w:r>
    </w:p>
    <w:p>
      <w:r>
        <w:t>5. qa-engineer writes tests based on acceptance criteria.</w:t>
      </w:r>
    </w:p>
    <w:p>
      <w:r>
        <w:t>6. security-reviewer reviews OAuth, Graph permissions, and mail approval flows.</w:t>
      </w:r>
    </w:p>
    <w:p>
      <w:r>
        <w:t>7. knowledge-manager finalizes documentation, ADRs, and operation guides.</w:t>
      </w:r>
    </w:p>
    <w:p>
      <w:r>
        <w:br w:type="page"/>
      </w:r>
    </w:p>
    <w:p>
      <w:pPr>
        <w:pStyle w:val="Heading1"/>
      </w:pPr>
      <w:r>
        <w:t>Korean Structure Guide / 한국어 구조 가이드</w:t>
      </w:r>
    </w:p>
    <w:p>
      <w:pPr>
        <w:pStyle w:val="Heading1"/>
      </w:pPr>
      <w:r>
        <w:t>문서 및 폴더 구성 가이드</w:t>
      </w:r>
    </w:p>
    <w:p>
      <w:pPr>
        <w:pStyle w:val="Heading2"/>
      </w:pPr>
      <w:r>
        <w:t>1. 권장 루트 구조</w:t>
      </w:r>
    </w:p>
    <w:p>
      <w:r>
        <w:rPr>
          <w:rFonts w:ascii="Consolas" w:hAnsi="Consolas"/>
          <w:sz w:val="16"/>
        </w:rPr>
        <w:t>teams-weekly-report-automation/</w:t>
      </w:r>
    </w:p>
    <w:p>
      <w:r>
        <w:rPr>
          <w:rFonts w:ascii="Consolas" w:hAnsi="Consolas"/>
          <w:sz w:val="16"/>
        </w:rPr>
        <w:t>├── README.md</w:t>
      </w:r>
    </w:p>
    <w:p>
      <w:r>
        <w:rPr>
          <w:rFonts w:ascii="Consolas" w:hAnsi="Consolas"/>
          <w:sz w:val="16"/>
        </w:rPr>
        <w:t>├── docs/</w:t>
      </w:r>
    </w:p>
    <w:p>
      <w:r>
        <w:rPr>
          <w:rFonts w:ascii="Consolas" w:hAnsi="Consolas"/>
          <w:sz w:val="16"/>
        </w:rPr>
        <w:t>│   ├── ko/</w:t>
      </w:r>
    </w:p>
    <w:p>
      <w:r>
        <w:rPr>
          <w:rFonts w:ascii="Consolas" w:hAnsi="Consolas"/>
          <w:sz w:val="16"/>
        </w:rPr>
        <w:t>│   │   ├── 01_requirements_spec.md</w:t>
      </w:r>
    </w:p>
    <w:p>
      <w:r>
        <w:rPr>
          <w:rFonts w:ascii="Consolas" w:hAnsi="Consolas"/>
          <w:sz w:val="16"/>
        </w:rPr>
        <w:t>│   │   ├── 02_required_environment.md</w:t>
      </w:r>
    </w:p>
    <w:p>
      <w:r>
        <w:rPr>
          <w:rFonts w:ascii="Consolas" w:hAnsi="Consolas"/>
          <w:sz w:val="16"/>
        </w:rPr>
        <w:t>│   │   ├── 03_agent_roles.md</w:t>
      </w:r>
    </w:p>
    <w:p>
      <w:r>
        <w:rPr>
          <w:rFonts w:ascii="Consolas" w:hAnsi="Consolas"/>
          <w:sz w:val="16"/>
        </w:rPr>
        <w:t>│   │   └── 04_document_folder_structure.md</w:t>
      </w:r>
    </w:p>
    <w:p>
      <w:r>
        <w:rPr>
          <w:rFonts w:ascii="Consolas" w:hAnsi="Consolas"/>
          <w:sz w:val="16"/>
        </w:rPr>
        <w:t>│   ├── en/</w:t>
      </w:r>
    </w:p>
    <w:p>
      <w:r>
        <w:rPr>
          <w:rFonts w:ascii="Consolas" w:hAnsi="Consolas"/>
          <w:sz w:val="16"/>
        </w:rPr>
        <w:t>│   │   ├── 01_requirements_spec.md</w:t>
      </w:r>
    </w:p>
    <w:p>
      <w:r>
        <w:rPr>
          <w:rFonts w:ascii="Consolas" w:hAnsi="Consolas"/>
          <w:sz w:val="16"/>
        </w:rPr>
        <w:t>│   │   ├── 02_required_environment.md</w:t>
      </w:r>
    </w:p>
    <w:p>
      <w:r>
        <w:rPr>
          <w:rFonts w:ascii="Consolas" w:hAnsi="Consolas"/>
          <w:sz w:val="16"/>
        </w:rPr>
        <w:t>│   │   ├── 03_agent_roles.md</w:t>
      </w:r>
    </w:p>
    <w:p>
      <w:r>
        <w:rPr>
          <w:rFonts w:ascii="Consolas" w:hAnsi="Consolas"/>
          <w:sz w:val="16"/>
        </w:rPr>
        <w:t>│   │   └── 04_document_folder_structure.md</w:t>
      </w:r>
    </w:p>
    <w:p>
      <w:r>
        <w:rPr>
          <w:rFonts w:ascii="Consolas" w:hAnsi="Consolas"/>
          <w:sz w:val="16"/>
        </w:rPr>
        <w:t>│   └── bilingual/</w:t>
      </w:r>
    </w:p>
    <w:p>
      <w:r>
        <w:rPr>
          <w:rFonts w:ascii="Consolas" w:hAnsi="Consolas"/>
          <w:sz w:val="16"/>
        </w:rPr>
        <w:t>│       └── teams_weekly_report_automation_spec.docx</w:t>
      </w:r>
    </w:p>
    <w:p>
      <w:r>
        <w:rPr>
          <w:rFonts w:ascii="Consolas" w:hAnsi="Consolas"/>
          <w:sz w:val="16"/>
        </w:rPr>
        <w:t>├── claude/</w:t>
      </w:r>
    </w:p>
    <w:p>
      <w:r>
        <w:rPr>
          <w:rFonts w:ascii="Consolas" w:hAnsi="Consolas"/>
          <w:sz w:val="16"/>
        </w:rPr>
        <w:t>│   ├── agents/</w:t>
      </w:r>
    </w:p>
    <w:p>
      <w:r>
        <w:rPr>
          <w:rFonts w:ascii="Consolas" w:hAnsi="Consolas"/>
          <w:sz w:val="16"/>
        </w:rPr>
        <w:t>│   │   ├── product-manager.md</w:t>
      </w:r>
    </w:p>
    <w:p>
      <w:r>
        <w:rPr>
          <w:rFonts w:ascii="Consolas" w:hAnsi="Consolas"/>
          <w:sz w:val="16"/>
        </w:rPr>
        <w:t>│   │   ├── software-architect.md</w:t>
      </w:r>
    </w:p>
    <w:p>
      <w:r>
        <w:rPr>
          <w:rFonts w:ascii="Consolas" w:hAnsi="Consolas"/>
          <w:sz w:val="16"/>
        </w:rPr>
        <w:t>│   │   ├── backend-developer.md</w:t>
      </w:r>
    </w:p>
    <w:p>
      <w:r>
        <w:rPr>
          <w:rFonts w:ascii="Consolas" w:hAnsi="Consolas"/>
          <w:sz w:val="16"/>
        </w:rPr>
        <w:t>│   │   ├── teams-integration-engineer.md</w:t>
      </w:r>
    </w:p>
    <w:p>
      <w:r>
        <w:rPr>
          <w:rFonts w:ascii="Consolas" w:hAnsi="Consolas"/>
          <w:sz w:val="16"/>
        </w:rPr>
        <w:t>│   │   ├── graph-api-engineer.md</w:t>
      </w:r>
    </w:p>
    <w:p>
      <w:r>
        <w:rPr>
          <w:rFonts w:ascii="Consolas" w:hAnsi="Consolas"/>
          <w:sz w:val="16"/>
        </w:rPr>
        <w:t>│   │   ├── prompt-engineer.md</w:t>
      </w:r>
    </w:p>
    <w:p>
      <w:r>
        <w:rPr>
          <w:rFonts w:ascii="Consolas" w:hAnsi="Consolas"/>
          <w:sz w:val="16"/>
        </w:rPr>
        <w:t>│   │   ├── qa-engineer.md</w:t>
      </w:r>
    </w:p>
    <w:p>
      <w:r>
        <w:rPr>
          <w:rFonts w:ascii="Consolas" w:hAnsi="Consolas"/>
          <w:sz w:val="16"/>
        </w:rPr>
        <w:t>│   │   ├── security-reviewer.md</w:t>
      </w:r>
    </w:p>
    <w:p>
      <w:r>
        <w:rPr>
          <w:rFonts w:ascii="Consolas" w:hAnsi="Consolas"/>
          <w:sz w:val="16"/>
        </w:rPr>
        <w:t>│   │   └── knowledge-manager.md</w:t>
      </w:r>
    </w:p>
    <w:p>
      <w:r>
        <w:rPr>
          <w:rFonts w:ascii="Consolas" w:hAnsi="Consolas"/>
          <w:sz w:val="16"/>
        </w:rPr>
        <w:t>│   └── prompts/</w:t>
      </w:r>
    </w:p>
    <w:p>
      <w:r>
        <w:rPr>
          <w:rFonts w:ascii="Consolas" w:hAnsi="Consolas"/>
          <w:sz w:val="16"/>
        </w:rPr>
        <w:t>│       ├── phase-0-discovery.md</w:t>
      </w:r>
    </w:p>
    <w:p>
      <w:r>
        <w:rPr>
          <w:rFonts w:ascii="Consolas" w:hAnsi="Consolas"/>
          <w:sz w:val="16"/>
        </w:rPr>
        <w:t>│       ├── phase-1-architecture.md</w:t>
      </w:r>
    </w:p>
    <w:p>
      <w:r>
        <w:rPr>
          <w:rFonts w:ascii="Consolas" w:hAnsi="Consolas"/>
          <w:sz w:val="16"/>
        </w:rPr>
        <w:t>│       ├── phase-2-mvp-implementation.md</w:t>
      </w:r>
    </w:p>
    <w:p>
      <w:r>
        <w:rPr>
          <w:rFonts w:ascii="Consolas" w:hAnsi="Consolas"/>
          <w:sz w:val="16"/>
        </w:rPr>
        <w:t>│       └── phase-3-test-and-hardening.md</w:t>
      </w:r>
    </w:p>
    <w:p>
      <w:r>
        <w:rPr>
          <w:rFonts w:ascii="Consolas" w:hAnsi="Consolas"/>
          <w:sz w:val="16"/>
        </w:rPr>
        <w:t>├── src/</w:t>
      </w:r>
    </w:p>
    <w:p>
      <w:r>
        <w:rPr>
          <w:rFonts w:ascii="Consolas" w:hAnsi="Consolas"/>
          <w:sz w:val="16"/>
        </w:rPr>
        <w:t>│   ├── adapters/teams/</w:t>
      </w:r>
    </w:p>
    <w:p>
      <w:r>
        <w:rPr>
          <w:rFonts w:ascii="Consolas" w:hAnsi="Consolas"/>
          <w:sz w:val="16"/>
        </w:rPr>
        <w:t>│   ├── services/reports/</w:t>
      </w:r>
    </w:p>
    <w:p>
      <w:r>
        <w:rPr>
          <w:rFonts w:ascii="Consolas" w:hAnsi="Consolas"/>
          <w:sz w:val="16"/>
        </w:rPr>
        <w:t>│   ├── services/mail/</w:t>
      </w:r>
    </w:p>
    <w:p>
      <w:r>
        <w:rPr>
          <w:rFonts w:ascii="Consolas" w:hAnsi="Consolas"/>
          <w:sz w:val="16"/>
        </w:rPr>
        <w:t>│   ├── services/llm/</w:t>
      </w:r>
    </w:p>
    <w:p>
      <w:r>
        <w:rPr>
          <w:rFonts w:ascii="Consolas" w:hAnsi="Consolas"/>
          <w:sz w:val="16"/>
        </w:rPr>
        <w:t>│   ├── models/</w:t>
      </w:r>
    </w:p>
    <w:p>
      <w:r>
        <w:rPr>
          <w:rFonts w:ascii="Consolas" w:hAnsi="Consolas"/>
          <w:sz w:val="16"/>
        </w:rPr>
        <w:t>│   ├── repositories/</w:t>
      </w:r>
    </w:p>
    <w:p>
      <w:r>
        <w:rPr>
          <w:rFonts w:ascii="Consolas" w:hAnsi="Consolas"/>
          <w:sz w:val="16"/>
        </w:rPr>
        <w:t>│   └── api/</w:t>
      </w:r>
    </w:p>
    <w:p>
      <w:r>
        <w:rPr>
          <w:rFonts w:ascii="Consolas" w:hAnsi="Consolas"/>
          <w:sz w:val="16"/>
        </w:rPr>
        <w:t>├── teams-app/</w:t>
      </w:r>
    </w:p>
    <w:p>
      <w:r>
        <w:rPr>
          <w:rFonts w:ascii="Consolas" w:hAnsi="Consolas"/>
          <w:sz w:val="16"/>
        </w:rPr>
        <w:t>│   └── manifest/</w:t>
      </w:r>
    </w:p>
    <w:p>
      <w:r>
        <w:rPr>
          <w:rFonts w:ascii="Consolas" w:hAnsi="Consolas"/>
          <w:sz w:val="16"/>
        </w:rPr>
        <w:t>└── infra/</w:t>
      </w:r>
    </w:p>
    <w:p>
      <w:r>
        <w:rPr>
          <w:rFonts w:ascii="Consolas" w:hAnsi="Consolas"/>
          <w:sz w:val="16"/>
        </w:rPr>
        <w:t xml:space="preserve">    ├── local-dev.md</w:t>
      </w:r>
    </w:p>
    <w:p>
      <w:r>
        <w:rPr>
          <w:rFonts w:ascii="Consolas" w:hAnsi="Consolas"/>
          <w:sz w:val="16"/>
        </w:rPr>
        <w:t xml:space="preserve">    └── deployment.md</w:t>
      </w:r>
    </w:p>
    <w:p>
      <w:pPr>
        <w:pStyle w:val="Heading2"/>
      </w:pPr>
      <w:r>
        <w:t>2. 문서 관리 원칙</w:t>
      </w:r>
    </w:p>
    <w:p>
      <w:pPr>
        <w:pStyle w:val="ListBullet"/>
      </w:pPr>
      <w:r>
        <w:t>요구사항 명세는 docs/ko, docs/en 양쪽에 동일한 구조로 관리한다.</w:t>
      </w:r>
    </w:p>
    <w:p>
      <w:pPr>
        <w:pStyle w:val="ListBullet"/>
      </w:pPr>
      <w:r>
        <w:t>Claude Agent별 작업 지시는 claude/agents 하위에 둔다.</w:t>
      </w:r>
    </w:p>
    <w:p>
      <w:pPr>
        <w:pStyle w:val="ListBullet"/>
      </w:pPr>
      <w:r>
        <w:t>Phase별 실행 프롬프트는 claude/prompts 하위에 둔다.</w:t>
      </w:r>
    </w:p>
    <w:p>
      <w:pPr>
        <w:pStyle w:val="ListBullet"/>
      </w:pPr>
      <w:r>
        <w:t>실제 소스 코드는 Teams Adapter, Report Service, Mail Service, LLM Service로 분리한다.</w:t>
      </w:r>
    </w:p>
    <w:p>
      <w:pPr>
        <w:pStyle w:val="ListBullet"/>
      </w:pPr>
      <w:r>
        <w:t>Teams 앱 패키징 파일은 teams-app/manifest 하위에 둔다.</w:t>
      </w:r>
    </w:p>
    <w:p>
      <w:pPr>
        <w:pStyle w:val="ListBullet"/>
      </w:pPr>
      <w:r>
        <w:t>배포 관련 문서는 infra 하위에 둔다.</w:t>
      </w:r>
    </w:p>
    <w:p>
      <w:pPr>
        <w:pStyle w:val="Heading2"/>
      </w:pPr>
      <w:r>
        <w:t>3. ADR 작성 대상</w:t>
      </w:r>
    </w:p>
    <w:p>
      <w:pPr>
        <w:pStyle w:val="ListBullet"/>
      </w:pPr>
      <w:r>
        <w:t>Teams Bot 앱 방식 채택 여부</w:t>
      </w:r>
    </w:p>
    <w:p>
      <w:pPr>
        <w:pStyle w:val="ListBullet"/>
      </w:pPr>
      <w:r>
        <w:t>Microsoft Graph 권한 범위</w:t>
      </w:r>
    </w:p>
    <w:p>
      <w:pPr>
        <w:pStyle w:val="ListBullet"/>
      </w:pPr>
      <w:r>
        <w:t>메일 자동 발송 제한 정책</w:t>
      </w:r>
    </w:p>
    <w:p>
      <w:pPr>
        <w:pStyle w:val="ListBullet"/>
      </w:pPr>
      <w:r>
        <w:t>DB 선택 기준</w:t>
      </w:r>
    </w:p>
    <w:p>
      <w:pPr>
        <w:pStyle w:val="ListBullet"/>
      </w:pPr>
      <w:r>
        <w:t>LLM 프롬프트와 보고서 수정 이력 저장 정책</w:t>
      </w:r>
    </w:p>
    <w:p>
      <w:pPr>
        <w:pStyle w:val="Heading2"/>
      </w:pPr>
      <w:r>
        <w:t>4. 구현 단계</w:t>
      </w:r>
    </w:p>
    <w:p>
      <w:pPr>
        <w:pStyle w:val="Heading3"/>
      </w:pPr>
      <w:r>
        <w:t>Phase 0. Discovery</w:t>
      </w:r>
    </w:p>
    <w:p>
      <w:r>
        <w:t>요구사항 확인, 사용자 흐름, 권한 범위, MVP 범위를 확정한다.</w:t>
      </w:r>
    </w:p>
    <w:p>
      <w:pPr>
        <w:pStyle w:val="Heading3"/>
      </w:pPr>
      <w:r>
        <w:t>Phase 1. Architecture</w:t>
      </w:r>
    </w:p>
    <w:p>
      <w:r>
        <w:t>전체 아키텍처, API 설계, DB 모델, Teams card flow, Graph API 흐름을 설계한다.</w:t>
      </w:r>
    </w:p>
    <w:p>
      <w:pPr>
        <w:pStyle w:val="Heading3"/>
      </w:pPr>
      <w:r>
        <w:t>Phase 2. MVP Implementation</w:t>
      </w:r>
    </w:p>
    <w:p>
      <w:r>
        <w:t>개인 보고 작성, 팀 보고 취합, 수정 반영, 메일 초안 생성, 최종 발송을 구현한다.</w:t>
      </w:r>
    </w:p>
    <w:p>
      <w:pPr>
        <w:pStyle w:val="Heading3"/>
      </w:pPr>
      <w:r>
        <w:t>Phase 3. Test and Hardening</w:t>
      </w:r>
    </w:p>
    <w:p>
      <w:r>
        <w:t>권한 테스트, 실패 케이스, 카드 액션, 메일 발송 승인 흐름, 로그/감사 기능을 검증한다.</w:t>
      </w:r>
    </w:p>
    <w:p>
      <w:r>
        <w:br w:type="page"/>
      </w:r>
    </w:p>
    <w:p>
      <w:pPr>
        <w:pStyle w:val="Heading1"/>
      </w:pPr>
      <w:r>
        <w:t>English Structure Guide / 영어 Structure Guide</w:t>
      </w:r>
    </w:p>
    <w:p>
      <w:pPr>
        <w:pStyle w:val="Heading1"/>
      </w:pPr>
      <w:r>
        <w:t>Document and Folder Structure Guide</w:t>
      </w:r>
    </w:p>
    <w:p>
      <w:pPr>
        <w:pStyle w:val="Heading2"/>
      </w:pPr>
      <w:r>
        <w:t>1. Recommended Root Structure</w:t>
      </w:r>
    </w:p>
    <w:p>
      <w:r>
        <w:rPr>
          <w:rFonts w:ascii="Consolas" w:hAnsi="Consolas"/>
          <w:sz w:val="16"/>
        </w:rPr>
        <w:t>teams-weekly-report-automation/</w:t>
      </w:r>
    </w:p>
    <w:p>
      <w:r>
        <w:rPr>
          <w:rFonts w:ascii="Consolas" w:hAnsi="Consolas"/>
          <w:sz w:val="16"/>
        </w:rPr>
        <w:t>├── README.md</w:t>
      </w:r>
    </w:p>
    <w:p>
      <w:r>
        <w:rPr>
          <w:rFonts w:ascii="Consolas" w:hAnsi="Consolas"/>
          <w:sz w:val="16"/>
        </w:rPr>
        <w:t>├── docs/</w:t>
      </w:r>
    </w:p>
    <w:p>
      <w:r>
        <w:rPr>
          <w:rFonts w:ascii="Consolas" w:hAnsi="Consolas"/>
          <w:sz w:val="16"/>
        </w:rPr>
        <w:t>│   ├── ko/</w:t>
      </w:r>
    </w:p>
    <w:p>
      <w:r>
        <w:rPr>
          <w:rFonts w:ascii="Consolas" w:hAnsi="Consolas"/>
          <w:sz w:val="16"/>
        </w:rPr>
        <w:t>│   │   ├── 01_requirements_spec.md</w:t>
      </w:r>
    </w:p>
    <w:p>
      <w:r>
        <w:rPr>
          <w:rFonts w:ascii="Consolas" w:hAnsi="Consolas"/>
          <w:sz w:val="16"/>
        </w:rPr>
        <w:t>│   │   ├── 02_required_environment.md</w:t>
      </w:r>
    </w:p>
    <w:p>
      <w:r>
        <w:rPr>
          <w:rFonts w:ascii="Consolas" w:hAnsi="Consolas"/>
          <w:sz w:val="16"/>
        </w:rPr>
        <w:t>│   │   ├── 03_agent_roles.md</w:t>
      </w:r>
    </w:p>
    <w:p>
      <w:r>
        <w:rPr>
          <w:rFonts w:ascii="Consolas" w:hAnsi="Consolas"/>
          <w:sz w:val="16"/>
        </w:rPr>
        <w:t>│   │   └── 04_document_folder_structure.md</w:t>
      </w:r>
    </w:p>
    <w:p>
      <w:r>
        <w:rPr>
          <w:rFonts w:ascii="Consolas" w:hAnsi="Consolas"/>
          <w:sz w:val="16"/>
        </w:rPr>
        <w:t>│   ├── en/</w:t>
      </w:r>
    </w:p>
    <w:p>
      <w:r>
        <w:rPr>
          <w:rFonts w:ascii="Consolas" w:hAnsi="Consolas"/>
          <w:sz w:val="16"/>
        </w:rPr>
        <w:t>│   │   ├── 01_requirements_spec.md</w:t>
      </w:r>
    </w:p>
    <w:p>
      <w:r>
        <w:rPr>
          <w:rFonts w:ascii="Consolas" w:hAnsi="Consolas"/>
          <w:sz w:val="16"/>
        </w:rPr>
        <w:t>│   │   ├── 02_required_environment.md</w:t>
      </w:r>
    </w:p>
    <w:p>
      <w:r>
        <w:rPr>
          <w:rFonts w:ascii="Consolas" w:hAnsi="Consolas"/>
          <w:sz w:val="16"/>
        </w:rPr>
        <w:t>│   │   ├── 03_agent_roles.md</w:t>
      </w:r>
    </w:p>
    <w:p>
      <w:r>
        <w:rPr>
          <w:rFonts w:ascii="Consolas" w:hAnsi="Consolas"/>
          <w:sz w:val="16"/>
        </w:rPr>
        <w:t>│   │   └── 04_document_folder_structure.md</w:t>
      </w:r>
    </w:p>
    <w:p>
      <w:r>
        <w:rPr>
          <w:rFonts w:ascii="Consolas" w:hAnsi="Consolas"/>
          <w:sz w:val="16"/>
        </w:rPr>
        <w:t>│   └── bilingual/</w:t>
      </w:r>
    </w:p>
    <w:p>
      <w:r>
        <w:rPr>
          <w:rFonts w:ascii="Consolas" w:hAnsi="Consolas"/>
          <w:sz w:val="16"/>
        </w:rPr>
        <w:t>│       └── teams_weekly_report_automation_spec.docx</w:t>
      </w:r>
    </w:p>
    <w:p>
      <w:r>
        <w:rPr>
          <w:rFonts w:ascii="Consolas" w:hAnsi="Consolas"/>
          <w:sz w:val="16"/>
        </w:rPr>
        <w:t>├── claude/</w:t>
      </w:r>
    </w:p>
    <w:p>
      <w:r>
        <w:rPr>
          <w:rFonts w:ascii="Consolas" w:hAnsi="Consolas"/>
          <w:sz w:val="16"/>
        </w:rPr>
        <w:t>│   ├── agents/</w:t>
      </w:r>
    </w:p>
    <w:p>
      <w:r>
        <w:rPr>
          <w:rFonts w:ascii="Consolas" w:hAnsi="Consolas"/>
          <w:sz w:val="16"/>
        </w:rPr>
        <w:t>│   │   ├── product-manager.md</w:t>
      </w:r>
    </w:p>
    <w:p>
      <w:r>
        <w:rPr>
          <w:rFonts w:ascii="Consolas" w:hAnsi="Consolas"/>
          <w:sz w:val="16"/>
        </w:rPr>
        <w:t>│   │   ├── software-architect.md</w:t>
      </w:r>
    </w:p>
    <w:p>
      <w:r>
        <w:rPr>
          <w:rFonts w:ascii="Consolas" w:hAnsi="Consolas"/>
          <w:sz w:val="16"/>
        </w:rPr>
        <w:t>│   │   ├── backend-developer.md</w:t>
      </w:r>
    </w:p>
    <w:p>
      <w:r>
        <w:rPr>
          <w:rFonts w:ascii="Consolas" w:hAnsi="Consolas"/>
          <w:sz w:val="16"/>
        </w:rPr>
        <w:t>│   │   ├── teams-integration-engineer.md</w:t>
      </w:r>
    </w:p>
    <w:p>
      <w:r>
        <w:rPr>
          <w:rFonts w:ascii="Consolas" w:hAnsi="Consolas"/>
          <w:sz w:val="16"/>
        </w:rPr>
        <w:t>│   │   ├── graph-api-engineer.md</w:t>
      </w:r>
    </w:p>
    <w:p>
      <w:r>
        <w:rPr>
          <w:rFonts w:ascii="Consolas" w:hAnsi="Consolas"/>
          <w:sz w:val="16"/>
        </w:rPr>
        <w:t>│   │   ├── prompt-engineer.md</w:t>
      </w:r>
    </w:p>
    <w:p>
      <w:r>
        <w:rPr>
          <w:rFonts w:ascii="Consolas" w:hAnsi="Consolas"/>
          <w:sz w:val="16"/>
        </w:rPr>
        <w:t>│   │   ├── qa-engineer.md</w:t>
      </w:r>
    </w:p>
    <w:p>
      <w:r>
        <w:rPr>
          <w:rFonts w:ascii="Consolas" w:hAnsi="Consolas"/>
          <w:sz w:val="16"/>
        </w:rPr>
        <w:t>│   │   ├── security-reviewer.md</w:t>
      </w:r>
    </w:p>
    <w:p>
      <w:r>
        <w:rPr>
          <w:rFonts w:ascii="Consolas" w:hAnsi="Consolas"/>
          <w:sz w:val="16"/>
        </w:rPr>
        <w:t>│   │   └── knowledge-manager.md</w:t>
      </w:r>
    </w:p>
    <w:p>
      <w:r>
        <w:rPr>
          <w:rFonts w:ascii="Consolas" w:hAnsi="Consolas"/>
          <w:sz w:val="16"/>
        </w:rPr>
        <w:t>│   └── prompts/</w:t>
      </w:r>
    </w:p>
    <w:p>
      <w:r>
        <w:rPr>
          <w:rFonts w:ascii="Consolas" w:hAnsi="Consolas"/>
          <w:sz w:val="16"/>
        </w:rPr>
        <w:t>│       ├── phase-0-discovery.md</w:t>
      </w:r>
    </w:p>
    <w:p>
      <w:r>
        <w:rPr>
          <w:rFonts w:ascii="Consolas" w:hAnsi="Consolas"/>
          <w:sz w:val="16"/>
        </w:rPr>
        <w:t>│       ├── phase-1-architecture.md</w:t>
      </w:r>
    </w:p>
    <w:p>
      <w:r>
        <w:rPr>
          <w:rFonts w:ascii="Consolas" w:hAnsi="Consolas"/>
          <w:sz w:val="16"/>
        </w:rPr>
        <w:t>│       ├── phase-2-mvp-implementation.md</w:t>
      </w:r>
    </w:p>
    <w:p>
      <w:r>
        <w:rPr>
          <w:rFonts w:ascii="Consolas" w:hAnsi="Consolas"/>
          <w:sz w:val="16"/>
        </w:rPr>
        <w:t>│       └── phase-3-test-and-hardening.md</w:t>
      </w:r>
    </w:p>
    <w:p>
      <w:r>
        <w:rPr>
          <w:rFonts w:ascii="Consolas" w:hAnsi="Consolas"/>
          <w:sz w:val="16"/>
        </w:rPr>
        <w:t>├── src/</w:t>
      </w:r>
    </w:p>
    <w:p>
      <w:r>
        <w:rPr>
          <w:rFonts w:ascii="Consolas" w:hAnsi="Consolas"/>
          <w:sz w:val="16"/>
        </w:rPr>
        <w:t>│   ├── adapters/teams/</w:t>
      </w:r>
    </w:p>
    <w:p>
      <w:r>
        <w:rPr>
          <w:rFonts w:ascii="Consolas" w:hAnsi="Consolas"/>
          <w:sz w:val="16"/>
        </w:rPr>
        <w:t>│   ├── services/reports/</w:t>
      </w:r>
    </w:p>
    <w:p>
      <w:r>
        <w:rPr>
          <w:rFonts w:ascii="Consolas" w:hAnsi="Consolas"/>
          <w:sz w:val="16"/>
        </w:rPr>
        <w:t>│   ├── services/mail/</w:t>
      </w:r>
    </w:p>
    <w:p>
      <w:r>
        <w:rPr>
          <w:rFonts w:ascii="Consolas" w:hAnsi="Consolas"/>
          <w:sz w:val="16"/>
        </w:rPr>
        <w:t>│   ├── services/llm/</w:t>
      </w:r>
    </w:p>
    <w:p>
      <w:r>
        <w:rPr>
          <w:rFonts w:ascii="Consolas" w:hAnsi="Consolas"/>
          <w:sz w:val="16"/>
        </w:rPr>
        <w:t>│   ├── models/</w:t>
      </w:r>
    </w:p>
    <w:p>
      <w:r>
        <w:rPr>
          <w:rFonts w:ascii="Consolas" w:hAnsi="Consolas"/>
          <w:sz w:val="16"/>
        </w:rPr>
        <w:t>│   ├── repositories/</w:t>
      </w:r>
    </w:p>
    <w:p>
      <w:r>
        <w:rPr>
          <w:rFonts w:ascii="Consolas" w:hAnsi="Consolas"/>
          <w:sz w:val="16"/>
        </w:rPr>
        <w:t>│   └── api/</w:t>
      </w:r>
    </w:p>
    <w:p>
      <w:r>
        <w:rPr>
          <w:rFonts w:ascii="Consolas" w:hAnsi="Consolas"/>
          <w:sz w:val="16"/>
        </w:rPr>
        <w:t>├── teams-app/</w:t>
      </w:r>
    </w:p>
    <w:p>
      <w:r>
        <w:rPr>
          <w:rFonts w:ascii="Consolas" w:hAnsi="Consolas"/>
          <w:sz w:val="16"/>
        </w:rPr>
        <w:t>│   └── manifest/</w:t>
      </w:r>
    </w:p>
    <w:p>
      <w:r>
        <w:rPr>
          <w:rFonts w:ascii="Consolas" w:hAnsi="Consolas"/>
          <w:sz w:val="16"/>
        </w:rPr>
        <w:t>└── infra/</w:t>
      </w:r>
    </w:p>
    <w:p>
      <w:r>
        <w:rPr>
          <w:rFonts w:ascii="Consolas" w:hAnsi="Consolas"/>
          <w:sz w:val="16"/>
        </w:rPr>
        <w:t xml:space="preserve">    ├── local-dev.md</w:t>
      </w:r>
    </w:p>
    <w:p>
      <w:r>
        <w:rPr>
          <w:rFonts w:ascii="Consolas" w:hAnsi="Consolas"/>
          <w:sz w:val="16"/>
        </w:rPr>
        <w:t xml:space="preserve">    └── deployment.md</w:t>
      </w:r>
    </w:p>
    <w:p>
      <w:pPr>
        <w:pStyle w:val="Heading2"/>
      </w:pPr>
      <w:r>
        <w:t>2. Documentation Principles</w:t>
      </w:r>
    </w:p>
    <w:p>
      <w:pPr>
        <w:pStyle w:val="ListBullet"/>
      </w:pPr>
      <w:r>
        <w:t>Requirements should be maintained in both docs/ko and docs/en with the same structure.</w:t>
      </w:r>
    </w:p>
    <w:p>
      <w:pPr>
        <w:pStyle w:val="ListBullet"/>
      </w:pPr>
      <w:r>
        <w:t>Claude agent-specific instructions should be stored under claude/agents.</w:t>
      </w:r>
    </w:p>
    <w:p>
      <w:pPr>
        <w:pStyle w:val="ListBullet"/>
      </w:pPr>
      <w:r>
        <w:t>Phase execution prompts should be stored under claude/prompts.</w:t>
      </w:r>
    </w:p>
    <w:p>
      <w:pPr>
        <w:pStyle w:val="ListBullet"/>
      </w:pPr>
      <w:r>
        <w:t>Source code should be separated into Teams Adapter, Report Service, Mail Service, and LLM Service.</w:t>
      </w:r>
    </w:p>
    <w:p>
      <w:pPr>
        <w:pStyle w:val="ListBullet"/>
      </w:pPr>
      <w:r>
        <w:t>Teams app packaging files should be stored under teams-app/manifest.</w:t>
      </w:r>
    </w:p>
    <w:p>
      <w:pPr>
        <w:pStyle w:val="ListBullet"/>
      </w:pPr>
      <w:r>
        <w:t>Deployment-related documents should be stored under infra.</w:t>
      </w:r>
    </w:p>
    <w:p>
      <w:pPr>
        <w:pStyle w:val="Heading2"/>
      </w:pPr>
      <w:r>
        <w:t>3. ADR Candidates</w:t>
      </w:r>
    </w:p>
    <w:p>
      <w:pPr>
        <w:pStyle w:val="ListBullet"/>
      </w:pPr>
      <w:r>
        <w:t>Decision to use Teams Bot app architecture</w:t>
      </w:r>
    </w:p>
    <w:p>
      <w:pPr>
        <w:pStyle w:val="ListBullet"/>
      </w:pPr>
      <w:r>
        <w:t>Microsoft Graph permission scope</w:t>
      </w:r>
    </w:p>
    <w:p>
      <w:pPr>
        <w:pStyle w:val="ListBullet"/>
      </w:pPr>
      <w:r>
        <w:t>Policy for preventing automatic email sending without approval</w:t>
      </w:r>
    </w:p>
    <w:p>
      <w:pPr>
        <w:pStyle w:val="ListBullet"/>
      </w:pPr>
      <w:r>
        <w:t>Database selection criteria</w:t>
      </w:r>
    </w:p>
    <w:p>
      <w:pPr>
        <w:pStyle w:val="ListBullet"/>
      </w:pPr>
      <w:r>
        <w:t>LLM prompt and report revision history policy</w:t>
      </w:r>
    </w:p>
    <w:p>
      <w:pPr>
        <w:pStyle w:val="Heading2"/>
      </w:pPr>
      <w:r>
        <w:t>4. Implementation Phases</w:t>
      </w:r>
    </w:p>
    <w:p>
      <w:pPr>
        <w:pStyle w:val="Heading3"/>
      </w:pPr>
      <w:r>
        <w:t>Phase 0. Discovery</w:t>
      </w:r>
    </w:p>
    <w:p>
      <w:r>
        <w:t>Confirm requirements, user flows, permission scope, and MVP scope.</w:t>
      </w:r>
    </w:p>
    <w:p>
      <w:pPr>
        <w:pStyle w:val="Heading3"/>
      </w:pPr>
      <w:r>
        <w:t>Phase 1. Architecture</w:t>
      </w:r>
    </w:p>
    <w:p>
      <w:r>
        <w:t>Design overall architecture, APIs, DB models, Teams card flow, and Graph API flow.</w:t>
      </w:r>
    </w:p>
    <w:p>
      <w:pPr>
        <w:pStyle w:val="Heading3"/>
      </w:pPr>
      <w:r>
        <w:t>Phase 2. MVP Implementation</w:t>
      </w:r>
    </w:p>
    <w:p>
      <w:r>
        <w:t>Implement personal report creation, team report aggregation, revision handling, mail draft creation, and final sending.</w:t>
      </w:r>
    </w:p>
    <w:p>
      <w:pPr>
        <w:pStyle w:val="Heading3"/>
      </w:pPr>
      <w:r>
        <w:t>Phase 3. Test and Hardening</w:t>
      </w:r>
    </w:p>
    <w:p>
      <w:r>
        <w:t>Verify permission tests, failure cases, card actions, mail approval flow, logs, and audit features.</w:t>
      </w:r>
    </w:p>
    <w:p>
      <w:pPr>
        <w:pStyle w:val="Heading1"/>
      </w:pPr>
      <w:r>
        <w:t>Reference Notes</w:t>
      </w:r>
    </w:p>
    <w:p>
      <w:pPr>
        <w:pStyle w:val="ListBullet"/>
      </w:pPr>
      <w:r>
        <w:t>Microsoft 365 Agents Toolkit is the recommended current toolkit for building Microsoft 365 and Teams agents/apps.</w:t>
      </w:r>
    </w:p>
    <w:p>
      <w:pPr>
        <w:pStyle w:val="ListBullet"/>
      </w:pPr>
      <w:r>
        <w:t>Teams apps are packaged with an app manifest and icons; bot capability, scopes, and valid domains are configured in the app package.</w:t>
      </w:r>
    </w:p>
    <w:p>
      <w:pPr>
        <w:pStyle w:val="ListBullet"/>
      </w:pPr>
      <w:r>
        <w:t>Microsoft Graph supports Outlook message draft creation and sending through mail APIs.</w:t>
      </w:r>
    </w:p>
    <w:p>
      <w:pPr>
        <w:pStyle w:val="ListBullet"/>
      </w:pPr>
      <w:r>
        <w:t>Adaptive Cards can be used for preview cards and button-based actions in Teams.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